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F9A2E" w14:textId="77777777" w:rsidR="000F0241" w:rsidRDefault="00000000">
      <w:pPr>
        <w:spacing w:after="40"/>
        <w:jc w:val="center"/>
      </w:pPr>
      <w:r>
        <w:rPr>
          <w:b/>
          <w:sz w:val="28"/>
        </w:rPr>
        <w:t>CS 300 Project One: Pseudocode and Runtime Analysis</w:t>
      </w:r>
    </w:p>
    <w:p w14:paraId="367AC2AF" w14:textId="77777777" w:rsidR="000F0241" w:rsidRDefault="00000000">
      <w:pPr>
        <w:spacing w:after="60"/>
        <w:jc w:val="center"/>
      </w:pPr>
      <w:r>
        <w:rPr>
          <w:b/>
        </w:rPr>
        <w:t>Student: Rayia Lagard | Course: CS 300</w:t>
      </w:r>
    </w:p>
    <w:p w14:paraId="1E8B839A" w14:textId="77777777" w:rsidR="000F0241" w:rsidRPr="00594799" w:rsidRDefault="00000000">
      <w:pPr>
        <w:spacing w:before="80" w:after="20"/>
        <w:rPr>
          <w:sz w:val="24"/>
          <w:szCs w:val="24"/>
        </w:rPr>
      </w:pPr>
      <w:r w:rsidRPr="00594799">
        <w:rPr>
          <w:b/>
          <w:sz w:val="24"/>
          <w:szCs w:val="24"/>
        </w:rPr>
        <w:t>Course Object and File Input Validation</w:t>
      </w:r>
    </w:p>
    <w:p w14:paraId="69445E1F" w14:textId="77777777" w:rsidR="000F0241" w:rsidRPr="00594799" w:rsidRDefault="00000000">
      <w:pPr>
        <w:spacing w:line="240" w:lineRule="auto"/>
        <w:ind w:left="115"/>
        <w:rPr>
          <w:sz w:val="24"/>
          <w:szCs w:val="24"/>
        </w:rPr>
      </w:pPr>
      <w:r w:rsidRPr="00594799">
        <w:rPr>
          <w:rFonts w:ascii="Consolas" w:hAnsi="Consolas"/>
          <w:sz w:val="24"/>
          <w:szCs w:val="24"/>
        </w:rPr>
        <w:t>STRUCT Course</w:t>
      </w:r>
    </w:p>
    <w:p w14:paraId="7EDBA76C" w14:textId="77777777" w:rsidR="000F0241" w:rsidRPr="00594799" w:rsidRDefault="00000000">
      <w:pPr>
        <w:spacing w:line="240" w:lineRule="auto"/>
        <w:ind w:left="115"/>
        <w:rPr>
          <w:sz w:val="24"/>
          <w:szCs w:val="24"/>
        </w:rPr>
      </w:pPr>
      <w:r w:rsidRPr="00594799">
        <w:rPr>
          <w:rFonts w:ascii="Consolas" w:hAnsi="Consolas"/>
          <w:sz w:val="24"/>
          <w:szCs w:val="24"/>
        </w:rPr>
        <w:t xml:space="preserve">    STRING courseNumber</w:t>
      </w:r>
    </w:p>
    <w:p w14:paraId="4BB2C41C" w14:textId="77777777" w:rsidR="000F0241" w:rsidRPr="00594799" w:rsidRDefault="00000000">
      <w:pPr>
        <w:spacing w:line="240" w:lineRule="auto"/>
        <w:ind w:left="115"/>
        <w:rPr>
          <w:sz w:val="24"/>
          <w:szCs w:val="24"/>
        </w:rPr>
      </w:pPr>
      <w:r w:rsidRPr="00594799">
        <w:rPr>
          <w:rFonts w:ascii="Consolas" w:hAnsi="Consolas"/>
          <w:sz w:val="24"/>
          <w:szCs w:val="24"/>
        </w:rPr>
        <w:t xml:space="preserve">    STRING courseTitle</w:t>
      </w:r>
    </w:p>
    <w:p w14:paraId="241A32FA" w14:textId="77777777" w:rsidR="000F0241" w:rsidRPr="00594799" w:rsidRDefault="00000000">
      <w:pPr>
        <w:spacing w:line="240" w:lineRule="auto"/>
        <w:ind w:left="115"/>
        <w:rPr>
          <w:sz w:val="24"/>
          <w:szCs w:val="24"/>
        </w:rPr>
      </w:pPr>
      <w:r w:rsidRPr="00594799">
        <w:rPr>
          <w:rFonts w:ascii="Consolas" w:hAnsi="Consolas"/>
          <w:sz w:val="24"/>
          <w:szCs w:val="24"/>
        </w:rPr>
        <w:t xml:space="preserve">    LIST prerequisites</w:t>
      </w:r>
    </w:p>
    <w:p w14:paraId="1C225B44" w14:textId="77777777" w:rsidR="000F0241" w:rsidRPr="00594799" w:rsidRDefault="00000000">
      <w:pPr>
        <w:spacing w:line="240" w:lineRule="auto"/>
        <w:ind w:left="115"/>
        <w:rPr>
          <w:sz w:val="24"/>
          <w:szCs w:val="24"/>
        </w:rPr>
      </w:pPr>
      <w:r w:rsidRPr="00594799">
        <w:rPr>
          <w:rFonts w:ascii="Consolas" w:hAnsi="Consolas"/>
          <w:sz w:val="24"/>
          <w:szCs w:val="24"/>
        </w:rPr>
        <w:t>END STRUCT</w:t>
      </w:r>
    </w:p>
    <w:p w14:paraId="6D140D40" w14:textId="77777777" w:rsidR="000F0241" w:rsidRPr="00594799" w:rsidRDefault="000F0241">
      <w:pPr>
        <w:spacing w:line="240" w:lineRule="auto"/>
        <w:ind w:left="115"/>
        <w:rPr>
          <w:sz w:val="24"/>
          <w:szCs w:val="24"/>
        </w:rPr>
      </w:pPr>
    </w:p>
    <w:p w14:paraId="354D5061" w14:textId="77777777" w:rsidR="000F0241" w:rsidRPr="00594799" w:rsidRDefault="00000000">
      <w:pPr>
        <w:spacing w:line="240" w:lineRule="auto"/>
        <w:ind w:left="115"/>
        <w:rPr>
          <w:sz w:val="24"/>
          <w:szCs w:val="24"/>
        </w:rPr>
      </w:pPr>
      <w:r w:rsidRPr="00594799">
        <w:rPr>
          <w:rFonts w:ascii="Consolas" w:hAnsi="Consolas"/>
          <w:sz w:val="24"/>
          <w:szCs w:val="24"/>
        </w:rPr>
        <w:t>FUNCTION ReadAndValidateFile(fileName)</w:t>
      </w:r>
    </w:p>
    <w:p w14:paraId="72116417" w14:textId="77777777" w:rsidR="000F0241" w:rsidRPr="00594799" w:rsidRDefault="00000000">
      <w:pPr>
        <w:spacing w:line="240" w:lineRule="auto"/>
        <w:ind w:left="115"/>
        <w:rPr>
          <w:sz w:val="24"/>
          <w:szCs w:val="24"/>
        </w:rPr>
      </w:pPr>
      <w:r w:rsidRPr="00594799">
        <w:rPr>
          <w:rFonts w:ascii="Consolas" w:hAnsi="Consolas"/>
          <w:sz w:val="24"/>
          <w:szCs w:val="24"/>
        </w:rPr>
        <w:t xml:space="preserve">    OPEN fileName</w:t>
      </w:r>
    </w:p>
    <w:p w14:paraId="2039B1CE" w14:textId="77777777" w:rsidR="000F0241" w:rsidRPr="00594799" w:rsidRDefault="00000000">
      <w:pPr>
        <w:spacing w:line="240" w:lineRule="auto"/>
        <w:ind w:left="115"/>
        <w:rPr>
          <w:sz w:val="24"/>
          <w:szCs w:val="24"/>
        </w:rPr>
      </w:pPr>
      <w:r w:rsidRPr="00594799">
        <w:rPr>
          <w:rFonts w:ascii="Consolas" w:hAnsi="Consolas"/>
          <w:sz w:val="24"/>
          <w:szCs w:val="24"/>
        </w:rPr>
        <w:t xml:space="preserve">    IF file does not open</w:t>
      </w:r>
    </w:p>
    <w:p w14:paraId="6066F198" w14:textId="77777777" w:rsidR="000F0241" w:rsidRPr="00594799" w:rsidRDefault="00000000">
      <w:pPr>
        <w:spacing w:line="240" w:lineRule="auto"/>
        <w:ind w:left="115"/>
        <w:rPr>
          <w:sz w:val="24"/>
          <w:szCs w:val="24"/>
        </w:rPr>
      </w:pPr>
      <w:r w:rsidRPr="00594799">
        <w:rPr>
          <w:rFonts w:ascii="Consolas" w:hAnsi="Consolas"/>
          <w:sz w:val="24"/>
          <w:szCs w:val="24"/>
        </w:rPr>
        <w:t xml:space="preserve">        DISPLAY "Error: File </w:t>
      </w:r>
      <w:proofErr w:type="gramStart"/>
      <w:r w:rsidRPr="00594799">
        <w:rPr>
          <w:rFonts w:ascii="Consolas" w:hAnsi="Consolas"/>
          <w:sz w:val="24"/>
          <w:szCs w:val="24"/>
        </w:rPr>
        <w:t>could not be opened</w:t>
      </w:r>
      <w:proofErr w:type="gramEnd"/>
      <w:r w:rsidRPr="00594799">
        <w:rPr>
          <w:rFonts w:ascii="Consolas" w:hAnsi="Consolas"/>
          <w:sz w:val="24"/>
          <w:szCs w:val="24"/>
        </w:rPr>
        <w:t>."</w:t>
      </w:r>
    </w:p>
    <w:p w14:paraId="684F322D" w14:textId="77777777" w:rsidR="000F0241" w:rsidRPr="00594799" w:rsidRDefault="00000000">
      <w:pPr>
        <w:spacing w:line="240" w:lineRule="auto"/>
        <w:ind w:left="115"/>
        <w:rPr>
          <w:sz w:val="24"/>
          <w:szCs w:val="24"/>
        </w:rPr>
      </w:pPr>
      <w:r w:rsidRPr="00594799">
        <w:rPr>
          <w:rFonts w:ascii="Consolas" w:hAnsi="Consolas"/>
          <w:sz w:val="24"/>
          <w:szCs w:val="24"/>
        </w:rPr>
        <w:t xml:space="preserve">        RETURN empty list</w:t>
      </w:r>
    </w:p>
    <w:p w14:paraId="4144E002" w14:textId="77777777" w:rsidR="000F0241" w:rsidRPr="00594799" w:rsidRDefault="00000000">
      <w:pPr>
        <w:spacing w:line="240" w:lineRule="auto"/>
        <w:ind w:left="115"/>
        <w:rPr>
          <w:sz w:val="24"/>
          <w:szCs w:val="24"/>
        </w:rPr>
      </w:pPr>
      <w:r w:rsidRPr="00594799">
        <w:rPr>
          <w:rFonts w:ascii="Consolas" w:hAnsi="Consolas"/>
          <w:sz w:val="24"/>
          <w:szCs w:val="24"/>
        </w:rPr>
        <w:t xml:space="preserve">    END IF</w:t>
      </w:r>
    </w:p>
    <w:p w14:paraId="0A5289A4" w14:textId="77777777" w:rsidR="000F0241" w:rsidRPr="00594799" w:rsidRDefault="000F0241">
      <w:pPr>
        <w:spacing w:line="240" w:lineRule="auto"/>
        <w:ind w:left="115"/>
        <w:rPr>
          <w:sz w:val="24"/>
          <w:szCs w:val="24"/>
        </w:rPr>
      </w:pPr>
    </w:p>
    <w:p w14:paraId="1B77150C" w14:textId="77777777" w:rsidR="000F0241" w:rsidRPr="00594799" w:rsidRDefault="00000000">
      <w:pPr>
        <w:spacing w:line="240" w:lineRule="auto"/>
        <w:ind w:left="115"/>
        <w:rPr>
          <w:sz w:val="24"/>
          <w:szCs w:val="24"/>
        </w:rPr>
      </w:pPr>
      <w:r w:rsidRPr="00594799">
        <w:rPr>
          <w:rFonts w:ascii="Consolas" w:hAnsi="Consolas"/>
          <w:sz w:val="24"/>
          <w:szCs w:val="24"/>
        </w:rPr>
        <w:t xml:space="preserve">    CREATE empty list courseRecords</w:t>
      </w:r>
    </w:p>
    <w:p w14:paraId="426F373D" w14:textId="77777777" w:rsidR="000F0241" w:rsidRPr="00594799" w:rsidRDefault="00000000">
      <w:pPr>
        <w:spacing w:line="240" w:lineRule="auto"/>
        <w:ind w:left="115"/>
        <w:rPr>
          <w:sz w:val="24"/>
          <w:szCs w:val="24"/>
        </w:rPr>
      </w:pPr>
      <w:r w:rsidRPr="00594799">
        <w:rPr>
          <w:rFonts w:ascii="Consolas" w:hAnsi="Consolas"/>
          <w:sz w:val="24"/>
          <w:szCs w:val="24"/>
        </w:rPr>
        <w:t xml:space="preserve">    CREATE empty set validCourseNumbers</w:t>
      </w:r>
    </w:p>
    <w:p w14:paraId="3FA6FCBF" w14:textId="77777777" w:rsidR="000F0241" w:rsidRPr="00594799" w:rsidRDefault="000F0241">
      <w:pPr>
        <w:spacing w:line="240" w:lineRule="auto"/>
        <w:ind w:left="115"/>
        <w:rPr>
          <w:sz w:val="24"/>
          <w:szCs w:val="24"/>
        </w:rPr>
      </w:pPr>
    </w:p>
    <w:p w14:paraId="043B0036" w14:textId="77777777" w:rsidR="000F0241" w:rsidRPr="00594799" w:rsidRDefault="00000000">
      <w:pPr>
        <w:spacing w:line="240" w:lineRule="auto"/>
        <w:ind w:left="115"/>
        <w:rPr>
          <w:sz w:val="24"/>
          <w:szCs w:val="24"/>
        </w:rPr>
      </w:pPr>
      <w:r w:rsidRPr="00594799">
        <w:rPr>
          <w:rFonts w:ascii="Consolas" w:hAnsi="Consolas"/>
          <w:sz w:val="24"/>
          <w:szCs w:val="24"/>
        </w:rPr>
        <w:t xml:space="preserve">    WHILE another line exists</w:t>
      </w:r>
    </w:p>
    <w:p w14:paraId="6683BC68" w14:textId="77777777" w:rsidR="000F0241" w:rsidRPr="00594799" w:rsidRDefault="00000000">
      <w:pPr>
        <w:spacing w:line="240" w:lineRule="auto"/>
        <w:ind w:left="115"/>
        <w:rPr>
          <w:sz w:val="24"/>
          <w:szCs w:val="24"/>
        </w:rPr>
      </w:pPr>
      <w:r w:rsidRPr="00594799">
        <w:rPr>
          <w:rFonts w:ascii="Consolas" w:hAnsi="Consolas"/>
          <w:sz w:val="24"/>
          <w:szCs w:val="24"/>
        </w:rPr>
        <w:t xml:space="preserve">        READ line</w:t>
      </w:r>
    </w:p>
    <w:p w14:paraId="66DFC2BD" w14:textId="77777777" w:rsidR="000F0241" w:rsidRPr="00594799" w:rsidRDefault="00000000">
      <w:pPr>
        <w:spacing w:line="240" w:lineRule="auto"/>
        <w:ind w:left="115"/>
        <w:rPr>
          <w:sz w:val="24"/>
          <w:szCs w:val="24"/>
        </w:rPr>
      </w:pPr>
      <w:r w:rsidRPr="00594799">
        <w:rPr>
          <w:rFonts w:ascii="Consolas" w:hAnsi="Consolas"/>
          <w:sz w:val="24"/>
          <w:szCs w:val="24"/>
        </w:rPr>
        <w:t xml:space="preserve">        SPLIT line by commas into tokens</w:t>
      </w:r>
    </w:p>
    <w:p w14:paraId="313EA826" w14:textId="77777777" w:rsidR="000F0241" w:rsidRPr="00594799" w:rsidRDefault="00000000">
      <w:pPr>
        <w:spacing w:line="240" w:lineRule="auto"/>
        <w:ind w:left="115"/>
        <w:rPr>
          <w:sz w:val="24"/>
          <w:szCs w:val="24"/>
        </w:rPr>
      </w:pPr>
      <w:r w:rsidRPr="00594799">
        <w:rPr>
          <w:rFonts w:ascii="Consolas" w:hAnsi="Consolas"/>
          <w:sz w:val="24"/>
          <w:szCs w:val="24"/>
        </w:rPr>
        <w:t xml:space="preserve">        IF tokens </w:t>
      </w:r>
      <w:proofErr w:type="gramStart"/>
      <w:r w:rsidRPr="00594799">
        <w:rPr>
          <w:rFonts w:ascii="Consolas" w:hAnsi="Consolas"/>
          <w:sz w:val="24"/>
          <w:szCs w:val="24"/>
        </w:rPr>
        <w:t>contains</w:t>
      </w:r>
      <w:proofErr w:type="gramEnd"/>
      <w:r w:rsidRPr="00594799">
        <w:rPr>
          <w:rFonts w:ascii="Consolas" w:hAnsi="Consolas"/>
          <w:sz w:val="24"/>
          <w:szCs w:val="24"/>
        </w:rPr>
        <w:t xml:space="preserve"> fewer than 2 values</w:t>
      </w:r>
    </w:p>
    <w:p w14:paraId="4BC58B54" w14:textId="77777777" w:rsidR="000F0241" w:rsidRPr="00594799" w:rsidRDefault="00000000">
      <w:pPr>
        <w:spacing w:line="240" w:lineRule="auto"/>
        <w:ind w:left="115"/>
        <w:rPr>
          <w:sz w:val="24"/>
          <w:szCs w:val="24"/>
        </w:rPr>
      </w:pPr>
      <w:r w:rsidRPr="00594799">
        <w:rPr>
          <w:rFonts w:ascii="Consolas" w:hAnsi="Consolas"/>
          <w:sz w:val="24"/>
          <w:szCs w:val="24"/>
        </w:rPr>
        <w:t xml:space="preserve">            DISPLAY "Error: Each line needs a course number and title."</w:t>
      </w:r>
    </w:p>
    <w:p w14:paraId="747EE0F7" w14:textId="77777777" w:rsidR="000F0241" w:rsidRPr="00594799" w:rsidRDefault="00000000">
      <w:pPr>
        <w:spacing w:line="240" w:lineRule="auto"/>
        <w:ind w:left="115"/>
        <w:rPr>
          <w:sz w:val="24"/>
          <w:szCs w:val="24"/>
        </w:rPr>
      </w:pPr>
      <w:r w:rsidRPr="00594799">
        <w:rPr>
          <w:rFonts w:ascii="Consolas" w:hAnsi="Consolas"/>
          <w:sz w:val="24"/>
          <w:szCs w:val="24"/>
        </w:rPr>
        <w:t xml:space="preserve">            CLOSE file</w:t>
      </w:r>
    </w:p>
    <w:p w14:paraId="42896090" w14:textId="77777777" w:rsidR="000F0241" w:rsidRPr="00594799" w:rsidRDefault="00000000">
      <w:pPr>
        <w:spacing w:line="240" w:lineRule="auto"/>
        <w:ind w:left="115"/>
        <w:rPr>
          <w:sz w:val="24"/>
          <w:szCs w:val="24"/>
        </w:rPr>
      </w:pPr>
      <w:r w:rsidRPr="00594799">
        <w:rPr>
          <w:rFonts w:ascii="Consolas" w:hAnsi="Consolas"/>
          <w:sz w:val="24"/>
          <w:szCs w:val="24"/>
        </w:rPr>
        <w:t xml:space="preserve">            RETURN empty list</w:t>
      </w:r>
    </w:p>
    <w:p w14:paraId="2B4A3F78" w14:textId="77777777" w:rsidR="000F0241" w:rsidRPr="00594799" w:rsidRDefault="00000000">
      <w:pPr>
        <w:spacing w:line="240" w:lineRule="auto"/>
        <w:ind w:left="115"/>
        <w:rPr>
          <w:sz w:val="24"/>
          <w:szCs w:val="24"/>
        </w:rPr>
      </w:pPr>
      <w:r w:rsidRPr="00594799">
        <w:rPr>
          <w:rFonts w:ascii="Consolas" w:hAnsi="Consolas"/>
          <w:sz w:val="24"/>
          <w:szCs w:val="24"/>
        </w:rPr>
        <w:t xml:space="preserve">        END IF</w:t>
      </w:r>
    </w:p>
    <w:p w14:paraId="5A719930" w14:textId="77777777" w:rsidR="000F0241" w:rsidRPr="00594799" w:rsidRDefault="000F0241">
      <w:pPr>
        <w:spacing w:line="240" w:lineRule="auto"/>
        <w:ind w:left="115"/>
        <w:rPr>
          <w:sz w:val="24"/>
          <w:szCs w:val="24"/>
        </w:rPr>
      </w:pPr>
    </w:p>
    <w:p w14:paraId="530EA1ED" w14:textId="77777777" w:rsidR="000F0241" w:rsidRPr="00594799" w:rsidRDefault="00000000">
      <w:pPr>
        <w:spacing w:line="240" w:lineRule="auto"/>
        <w:ind w:left="115"/>
        <w:rPr>
          <w:sz w:val="24"/>
          <w:szCs w:val="24"/>
        </w:rPr>
      </w:pPr>
      <w:r w:rsidRPr="00594799">
        <w:rPr>
          <w:rFonts w:ascii="Consolas" w:hAnsi="Consolas"/>
          <w:sz w:val="24"/>
          <w:szCs w:val="24"/>
        </w:rPr>
        <w:t xml:space="preserve">        CREATE Course course</w:t>
      </w:r>
    </w:p>
    <w:p w14:paraId="7366D29E" w14:textId="77777777" w:rsidR="000F0241" w:rsidRPr="00594799" w:rsidRDefault="00000000">
      <w:pPr>
        <w:spacing w:line="240" w:lineRule="auto"/>
        <w:ind w:left="115"/>
        <w:rPr>
          <w:sz w:val="24"/>
          <w:szCs w:val="24"/>
        </w:rPr>
      </w:pPr>
      <w:r w:rsidRPr="00594799">
        <w:rPr>
          <w:rFonts w:ascii="Consolas" w:hAnsi="Consolas"/>
          <w:sz w:val="24"/>
          <w:szCs w:val="24"/>
        </w:rPr>
        <w:t xml:space="preserve">        </w:t>
      </w:r>
      <w:proofErr w:type="gramStart"/>
      <w:r w:rsidRPr="00594799">
        <w:rPr>
          <w:rFonts w:ascii="Consolas" w:hAnsi="Consolas"/>
          <w:sz w:val="24"/>
          <w:szCs w:val="24"/>
        </w:rPr>
        <w:t>course.courseNumber</w:t>
      </w:r>
      <w:proofErr w:type="gramEnd"/>
      <w:r w:rsidRPr="00594799">
        <w:rPr>
          <w:rFonts w:ascii="Consolas" w:hAnsi="Consolas"/>
          <w:sz w:val="24"/>
          <w:szCs w:val="24"/>
        </w:rPr>
        <w:t xml:space="preserve"> = </w:t>
      </w:r>
      <w:proofErr w:type="gramStart"/>
      <w:r w:rsidRPr="00594799">
        <w:rPr>
          <w:rFonts w:ascii="Consolas" w:hAnsi="Consolas"/>
          <w:sz w:val="24"/>
          <w:szCs w:val="24"/>
        </w:rPr>
        <w:t>TRIM(tokens[</w:t>
      </w:r>
      <w:proofErr w:type="gramEnd"/>
      <w:r w:rsidRPr="00594799">
        <w:rPr>
          <w:rFonts w:ascii="Consolas" w:hAnsi="Consolas"/>
          <w:sz w:val="24"/>
          <w:szCs w:val="24"/>
        </w:rPr>
        <w:t>0])</w:t>
      </w:r>
    </w:p>
    <w:p w14:paraId="4AAAE937" w14:textId="77777777" w:rsidR="000F0241" w:rsidRPr="00594799" w:rsidRDefault="00000000">
      <w:pPr>
        <w:spacing w:line="240" w:lineRule="auto"/>
        <w:ind w:left="115"/>
        <w:rPr>
          <w:sz w:val="24"/>
          <w:szCs w:val="24"/>
        </w:rPr>
      </w:pPr>
      <w:r w:rsidRPr="00594799">
        <w:rPr>
          <w:rFonts w:ascii="Consolas" w:hAnsi="Consolas"/>
          <w:sz w:val="24"/>
          <w:szCs w:val="24"/>
        </w:rPr>
        <w:t xml:space="preserve">        </w:t>
      </w:r>
      <w:proofErr w:type="gramStart"/>
      <w:r w:rsidRPr="00594799">
        <w:rPr>
          <w:rFonts w:ascii="Consolas" w:hAnsi="Consolas"/>
          <w:sz w:val="24"/>
          <w:szCs w:val="24"/>
        </w:rPr>
        <w:t>course.courseTitle</w:t>
      </w:r>
      <w:proofErr w:type="gramEnd"/>
      <w:r w:rsidRPr="00594799">
        <w:rPr>
          <w:rFonts w:ascii="Consolas" w:hAnsi="Consolas"/>
          <w:sz w:val="24"/>
          <w:szCs w:val="24"/>
        </w:rPr>
        <w:t xml:space="preserve"> = </w:t>
      </w:r>
      <w:proofErr w:type="gramStart"/>
      <w:r w:rsidRPr="00594799">
        <w:rPr>
          <w:rFonts w:ascii="Consolas" w:hAnsi="Consolas"/>
          <w:sz w:val="24"/>
          <w:szCs w:val="24"/>
        </w:rPr>
        <w:t>TRIM(tokens[</w:t>
      </w:r>
      <w:proofErr w:type="gramEnd"/>
      <w:r w:rsidRPr="00594799">
        <w:rPr>
          <w:rFonts w:ascii="Consolas" w:hAnsi="Consolas"/>
          <w:sz w:val="24"/>
          <w:szCs w:val="24"/>
        </w:rPr>
        <w:t>1])</w:t>
      </w:r>
    </w:p>
    <w:p w14:paraId="19C1B986" w14:textId="77777777" w:rsidR="000F0241" w:rsidRPr="00594799" w:rsidRDefault="000F0241">
      <w:pPr>
        <w:spacing w:line="240" w:lineRule="auto"/>
        <w:ind w:left="115"/>
        <w:rPr>
          <w:sz w:val="24"/>
          <w:szCs w:val="24"/>
        </w:rPr>
      </w:pPr>
    </w:p>
    <w:p w14:paraId="37F71BA7" w14:textId="77777777" w:rsidR="000F0241" w:rsidRPr="00594799" w:rsidRDefault="00000000">
      <w:pPr>
        <w:spacing w:line="240" w:lineRule="auto"/>
        <w:ind w:left="115"/>
        <w:rPr>
          <w:sz w:val="24"/>
          <w:szCs w:val="24"/>
        </w:rPr>
      </w:pPr>
      <w:r w:rsidRPr="00594799">
        <w:rPr>
          <w:rFonts w:ascii="Consolas" w:hAnsi="Consolas"/>
          <w:sz w:val="24"/>
          <w:szCs w:val="24"/>
        </w:rPr>
        <w:t xml:space="preserve">        FOR index = 2 to number of tokens - 1</w:t>
      </w:r>
    </w:p>
    <w:p w14:paraId="1DECA492" w14:textId="77777777" w:rsidR="000F0241" w:rsidRPr="00594799" w:rsidRDefault="00000000">
      <w:pPr>
        <w:spacing w:line="240" w:lineRule="auto"/>
        <w:ind w:left="115"/>
        <w:rPr>
          <w:sz w:val="24"/>
          <w:szCs w:val="24"/>
        </w:rPr>
      </w:pPr>
      <w:r w:rsidRPr="00594799">
        <w:rPr>
          <w:rFonts w:ascii="Consolas" w:hAnsi="Consolas"/>
          <w:sz w:val="24"/>
          <w:szCs w:val="24"/>
        </w:rPr>
        <w:t xml:space="preserve">            ADD </w:t>
      </w:r>
      <w:proofErr w:type="gramStart"/>
      <w:r w:rsidRPr="00594799">
        <w:rPr>
          <w:rFonts w:ascii="Consolas" w:hAnsi="Consolas"/>
          <w:sz w:val="24"/>
          <w:szCs w:val="24"/>
        </w:rPr>
        <w:t>TRIM(</w:t>
      </w:r>
      <w:proofErr w:type="gramEnd"/>
      <w:r w:rsidRPr="00594799">
        <w:rPr>
          <w:rFonts w:ascii="Consolas" w:hAnsi="Consolas"/>
          <w:sz w:val="24"/>
          <w:szCs w:val="24"/>
        </w:rPr>
        <w:t xml:space="preserve">tokens[index]) to </w:t>
      </w:r>
      <w:proofErr w:type="gramStart"/>
      <w:r w:rsidRPr="00594799">
        <w:rPr>
          <w:rFonts w:ascii="Consolas" w:hAnsi="Consolas"/>
          <w:sz w:val="24"/>
          <w:szCs w:val="24"/>
        </w:rPr>
        <w:t>course.prerequisites</w:t>
      </w:r>
      <w:proofErr w:type="gramEnd"/>
    </w:p>
    <w:p w14:paraId="1A7232C8" w14:textId="77777777" w:rsidR="000F0241" w:rsidRPr="00594799" w:rsidRDefault="00000000">
      <w:pPr>
        <w:spacing w:line="240" w:lineRule="auto"/>
        <w:ind w:left="115"/>
        <w:rPr>
          <w:sz w:val="24"/>
          <w:szCs w:val="24"/>
        </w:rPr>
      </w:pPr>
      <w:r w:rsidRPr="00594799">
        <w:rPr>
          <w:rFonts w:ascii="Consolas" w:hAnsi="Consolas"/>
          <w:sz w:val="24"/>
          <w:szCs w:val="24"/>
        </w:rPr>
        <w:t xml:space="preserve">        END FOR</w:t>
      </w:r>
    </w:p>
    <w:p w14:paraId="2A12EFE9" w14:textId="77777777" w:rsidR="000F0241" w:rsidRPr="00594799" w:rsidRDefault="000F0241">
      <w:pPr>
        <w:spacing w:line="240" w:lineRule="auto"/>
        <w:ind w:left="115"/>
        <w:rPr>
          <w:sz w:val="24"/>
          <w:szCs w:val="24"/>
        </w:rPr>
      </w:pPr>
    </w:p>
    <w:p w14:paraId="338A7B89" w14:textId="77777777" w:rsidR="000F0241" w:rsidRPr="00594799" w:rsidRDefault="00000000">
      <w:pPr>
        <w:spacing w:line="240" w:lineRule="auto"/>
        <w:ind w:left="115"/>
        <w:rPr>
          <w:sz w:val="24"/>
          <w:szCs w:val="24"/>
        </w:rPr>
      </w:pPr>
      <w:r w:rsidRPr="00594799">
        <w:rPr>
          <w:rFonts w:ascii="Consolas" w:hAnsi="Consolas"/>
          <w:sz w:val="24"/>
          <w:szCs w:val="24"/>
        </w:rPr>
        <w:t xml:space="preserve">        ADD course to courseRecords</w:t>
      </w:r>
    </w:p>
    <w:p w14:paraId="62B211F5" w14:textId="77777777" w:rsidR="000F0241" w:rsidRPr="00594799" w:rsidRDefault="00000000">
      <w:pPr>
        <w:spacing w:line="240" w:lineRule="auto"/>
        <w:ind w:left="115"/>
        <w:rPr>
          <w:sz w:val="24"/>
          <w:szCs w:val="24"/>
        </w:rPr>
      </w:pPr>
      <w:r w:rsidRPr="00594799">
        <w:rPr>
          <w:rFonts w:ascii="Consolas" w:hAnsi="Consolas"/>
          <w:sz w:val="24"/>
          <w:szCs w:val="24"/>
        </w:rPr>
        <w:t xml:space="preserve">        ADD </w:t>
      </w:r>
      <w:proofErr w:type="gramStart"/>
      <w:r w:rsidRPr="00594799">
        <w:rPr>
          <w:rFonts w:ascii="Consolas" w:hAnsi="Consolas"/>
          <w:sz w:val="24"/>
          <w:szCs w:val="24"/>
        </w:rPr>
        <w:t>course.courseNumber</w:t>
      </w:r>
      <w:proofErr w:type="gramEnd"/>
      <w:r w:rsidRPr="00594799">
        <w:rPr>
          <w:rFonts w:ascii="Consolas" w:hAnsi="Consolas"/>
          <w:sz w:val="24"/>
          <w:szCs w:val="24"/>
        </w:rPr>
        <w:t xml:space="preserve"> to validCourseNumbers</w:t>
      </w:r>
    </w:p>
    <w:p w14:paraId="6467C004" w14:textId="77777777" w:rsidR="000F0241" w:rsidRPr="00594799" w:rsidRDefault="00000000">
      <w:pPr>
        <w:spacing w:line="240" w:lineRule="auto"/>
        <w:ind w:left="115"/>
        <w:rPr>
          <w:sz w:val="24"/>
          <w:szCs w:val="24"/>
        </w:rPr>
      </w:pPr>
      <w:r w:rsidRPr="00594799">
        <w:rPr>
          <w:rFonts w:ascii="Consolas" w:hAnsi="Consolas"/>
          <w:sz w:val="24"/>
          <w:szCs w:val="24"/>
        </w:rPr>
        <w:t xml:space="preserve">    END WHILE</w:t>
      </w:r>
    </w:p>
    <w:p w14:paraId="7B3E3563" w14:textId="77777777" w:rsidR="000F0241" w:rsidRPr="00594799" w:rsidRDefault="00000000">
      <w:pPr>
        <w:spacing w:line="240" w:lineRule="auto"/>
        <w:ind w:left="115"/>
        <w:rPr>
          <w:sz w:val="24"/>
          <w:szCs w:val="24"/>
        </w:rPr>
      </w:pPr>
      <w:r w:rsidRPr="00594799">
        <w:rPr>
          <w:rFonts w:ascii="Consolas" w:hAnsi="Consolas"/>
          <w:sz w:val="24"/>
          <w:szCs w:val="24"/>
        </w:rPr>
        <w:t xml:space="preserve">    CLOSE file</w:t>
      </w:r>
    </w:p>
    <w:p w14:paraId="1C93124D" w14:textId="77777777" w:rsidR="000F0241" w:rsidRPr="00594799" w:rsidRDefault="000F0241">
      <w:pPr>
        <w:spacing w:line="240" w:lineRule="auto"/>
        <w:ind w:left="115"/>
        <w:rPr>
          <w:sz w:val="24"/>
          <w:szCs w:val="24"/>
        </w:rPr>
      </w:pPr>
    </w:p>
    <w:p w14:paraId="5131C6D9" w14:textId="77777777" w:rsidR="000F0241" w:rsidRPr="00594799" w:rsidRDefault="00000000">
      <w:pPr>
        <w:spacing w:line="240" w:lineRule="auto"/>
        <w:ind w:left="115"/>
        <w:rPr>
          <w:sz w:val="24"/>
          <w:szCs w:val="24"/>
        </w:rPr>
      </w:pPr>
      <w:r w:rsidRPr="00594799">
        <w:rPr>
          <w:rFonts w:ascii="Consolas" w:hAnsi="Consolas"/>
          <w:sz w:val="24"/>
          <w:szCs w:val="24"/>
        </w:rPr>
        <w:t xml:space="preserve">    FOR each course in courseRecords</w:t>
      </w:r>
    </w:p>
    <w:p w14:paraId="7DA6597B" w14:textId="77777777" w:rsidR="000F0241" w:rsidRPr="00594799" w:rsidRDefault="00000000">
      <w:pPr>
        <w:spacing w:line="240" w:lineRule="auto"/>
        <w:ind w:left="115"/>
        <w:rPr>
          <w:sz w:val="24"/>
          <w:szCs w:val="24"/>
        </w:rPr>
      </w:pPr>
      <w:r w:rsidRPr="00594799">
        <w:rPr>
          <w:rFonts w:ascii="Consolas" w:hAnsi="Consolas"/>
          <w:sz w:val="24"/>
          <w:szCs w:val="24"/>
        </w:rPr>
        <w:t xml:space="preserve">        FOR each prerequisite in </w:t>
      </w:r>
      <w:proofErr w:type="gramStart"/>
      <w:r w:rsidRPr="00594799">
        <w:rPr>
          <w:rFonts w:ascii="Consolas" w:hAnsi="Consolas"/>
          <w:sz w:val="24"/>
          <w:szCs w:val="24"/>
        </w:rPr>
        <w:t>course.prerequisites</w:t>
      </w:r>
      <w:proofErr w:type="gramEnd"/>
    </w:p>
    <w:p w14:paraId="71C3BE0A" w14:textId="77777777" w:rsidR="000F0241" w:rsidRPr="00594799" w:rsidRDefault="00000000">
      <w:pPr>
        <w:spacing w:line="240" w:lineRule="auto"/>
        <w:ind w:left="115"/>
        <w:rPr>
          <w:sz w:val="24"/>
          <w:szCs w:val="24"/>
        </w:rPr>
      </w:pPr>
      <w:r w:rsidRPr="00594799">
        <w:rPr>
          <w:rFonts w:ascii="Consolas" w:hAnsi="Consolas"/>
          <w:sz w:val="24"/>
          <w:szCs w:val="24"/>
        </w:rPr>
        <w:t xml:space="preserve">            IF prerequisite is not in validCourseNumbers</w:t>
      </w:r>
    </w:p>
    <w:p w14:paraId="7D5E774C" w14:textId="77777777" w:rsidR="000F0241" w:rsidRPr="00594799" w:rsidRDefault="00000000">
      <w:pPr>
        <w:spacing w:line="240" w:lineRule="auto"/>
        <w:ind w:left="115"/>
        <w:rPr>
          <w:sz w:val="24"/>
          <w:szCs w:val="24"/>
        </w:rPr>
      </w:pPr>
      <w:r w:rsidRPr="00594799">
        <w:rPr>
          <w:rFonts w:ascii="Consolas" w:hAnsi="Consolas"/>
          <w:sz w:val="24"/>
          <w:szCs w:val="24"/>
        </w:rPr>
        <w:t xml:space="preserve">                DISPLAY "Error: Invalid prerequisite for " + </w:t>
      </w:r>
      <w:proofErr w:type="gramStart"/>
      <w:r w:rsidRPr="00594799">
        <w:rPr>
          <w:rFonts w:ascii="Consolas" w:hAnsi="Consolas"/>
          <w:sz w:val="24"/>
          <w:szCs w:val="24"/>
        </w:rPr>
        <w:t>course.courseNumber</w:t>
      </w:r>
      <w:proofErr w:type="gramEnd"/>
    </w:p>
    <w:p w14:paraId="2C138D94" w14:textId="77777777" w:rsidR="000F0241" w:rsidRPr="00594799" w:rsidRDefault="00000000">
      <w:pPr>
        <w:spacing w:line="240" w:lineRule="auto"/>
        <w:ind w:left="115"/>
        <w:rPr>
          <w:sz w:val="24"/>
          <w:szCs w:val="24"/>
        </w:rPr>
      </w:pPr>
      <w:r w:rsidRPr="00594799">
        <w:rPr>
          <w:rFonts w:ascii="Consolas" w:hAnsi="Consolas"/>
          <w:sz w:val="24"/>
          <w:szCs w:val="24"/>
        </w:rPr>
        <w:t xml:space="preserve">                RETURN empty list</w:t>
      </w:r>
    </w:p>
    <w:p w14:paraId="052B410F" w14:textId="77777777" w:rsidR="000F0241" w:rsidRPr="00594799" w:rsidRDefault="00000000">
      <w:pPr>
        <w:spacing w:line="240" w:lineRule="auto"/>
        <w:ind w:left="115"/>
        <w:rPr>
          <w:sz w:val="24"/>
          <w:szCs w:val="24"/>
        </w:rPr>
      </w:pPr>
      <w:r w:rsidRPr="00594799">
        <w:rPr>
          <w:rFonts w:ascii="Consolas" w:hAnsi="Consolas"/>
          <w:sz w:val="24"/>
          <w:szCs w:val="24"/>
        </w:rPr>
        <w:t xml:space="preserve">            END IF</w:t>
      </w:r>
    </w:p>
    <w:p w14:paraId="676B8B34" w14:textId="77777777" w:rsidR="000F0241" w:rsidRPr="00594799" w:rsidRDefault="00000000">
      <w:pPr>
        <w:spacing w:line="240" w:lineRule="auto"/>
        <w:ind w:left="115"/>
        <w:rPr>
          <w:sz w:val="24"/>
          <w:szCs w:val="24"/>
        </w:rPr>
      </w:pPr>
      <w:r w:rsidRPr="00594799">
        <w:rPr>
          <w:rFonts w:ascii="Consolas" w:hAnsi="Consolas"/>
          <w:sz w:val="24"/>
          <w:szCs w:val="24"/>
        </w:rPr>
        <w:t xml:space="preserve">        END FOR</w:t>
      </w:r>
    </w:p>
    <w:p w14:paraId="23C830EB" w14:textId="77777777" w:rsidR="000F0241" w:rsidRPr="00594799" w:rsidRDefault="00000000">
      <w:pPr>
        <w:spacing w:line="240" w:lineRule="auto"/>
        <w:ind w:left="115"/>
        <w:rPr>
          <w:sz w:val="24"/>
          <w:szCs w:val="24"/>
        </w:rPr>
      </w:pPr>
      <w:r w:rsidRPr="00594799">
        <w:rPr>
          <w:rFonts w:ascii="Consolas" w:hAnsi="Consolas"/>
          <w:sz w:val="24"/>
          <w:szCs w:val="24"/>
        </w:rPr>
        <w:t xml:space="preserve">    END FOR</w:t>
      </w:r>
    </w:p>
    <w:p w14:paraId="520977D8" w14:textId="77777777" w:rsidR="000F0241" w:rsidRPr="00594799" w:rsidRDefault="000F0241">
      <w:pPr>
        <w:spacing w:line="240" w:lineRule="auto"/>
        <w:ind w:left="115"/>
        <w:rPr>
          <w:sz w:val="24"/>
          <w:szCs w:val="24"/>
        </w:rPr>
      </w:pPr>
    </w:p>
    <w:p w14:paraId="50477674" w14:textId="77777777" w:rsidR="000F0241" w:rsidRPr="00594799" w:rsidRDefault="00000000">
      <w:pPr>
        <w:spacing w:line="240" w:lineRule="auto"/>
        <w:ind w:left="115"/>
        <w:rPr>
          <w:sz w:val="24"/>
          <w:szCs w:val="24"/>
        </w:rPr>
      </w:pPr>
      <w:r w:rsidRPr="00594799">
        <w:rPr>
          <w:rFonts w:ascii="Consolas" w:hAnsi="Consolas"/>
          <w:sz w:val="24"/>
          <w:szCs w:val="24"/>
        </w:rPr>
        <w:t xml:space="preserve">    RETURN courseRecords</w:t>
      </w:r>
    </w:p>
    <w:p w14:paraId="609829F0" w14:textId="77777777" w:rsidR="000F0241" w:rsidRPr="00594799" w:rsidRDefault="00000000">
      <w:pPr>
        <w:spacing w:line="240" w:lineRule="auto"/>
        <w:ind w:left="115"/>
        <w:rPr>
          <w:sz w:val="24"/>
          <w:szCs w:val="24"/>
        </w:rPr>
      </w:pPr>
      <w:r w:rsidRPr="00594799">
        <w:rPr>
          <w:rFonts w:ascii="Consolas" w:hAnsi="Consolas"/>
          <w:sz w:val="24"/>
          <w:szCs w:val="24"/>
        </w:rPr>
        <w:lastRenderedPageBreak/>
        <w:t>END FUNCTION</w:t>
      </w:r>
    </w:p>
    <w:p w14:paraId="488DC84F" w14:textId="77777777" w:rsidR="000F0241" w:rsidRPr="00594799" w:rsidRDefault="00000000">
      <w:pPr>
        <w:spacing w:before="80" w:after="20"/>
        <w:rPr>
          <w:sz w:val="24"/>
          <w:szCs w:val="24"/>
        </w:rPr>
      </w:pPr>
      <w:r w:rsidRPr="00594799">
        <w:rPr>
          <w:b/>
          <w:sz w:val="24"/>
          <w:szCs w:val="24"/>
        </w:rPr>
        <w:t>Vector Pseudocode</w:t>
      </w:r>
    </w:p>
    <w:p w14:paraId="024A5CAA" w14:textId="77777777" w:rsidR="000F0241" w:rsidRPr="00594799" w:rsidRDefault="00000000">
      <w:pPr>
        <w:spacing w:line="240" w:lineRule="auto"/>
        <w:ind w:left="115"/>
        <w:rPr>
          <w:sz w:val="24"/>
          <w:szCs w:val="24"/>
        </w:rPr>
      </w:pPr>
      <w:r w:rsidRPr="00594799">
        <w:rPr>
          <w:rFonts w:ascii="Consolas" w:hAnsi="Consolas"/>
          <w:sz w:val="24"/>
          <w:szCs w:val="24"/>
        </w:rPr>
        <w:t xml:space="preserve">FUNCTION </w:t>
      </w:r>
      <w:proofErr w:type="gramStart"/>
      <w:r w:rsidRPr="00594799">
        <w:rPr>
          <w:rFonts w:ascii="Consolas" w:hAnsi="Consolas"/>
          <w:sz w:val="24"/>
          <w:szCs w:val="24"/>
        </w:rPr>
        <w:t>LoadVector(</w:t>
      </w:r>
      <w:proofErr w:type="gramEnd"/>
      <w:r w:rsidRPr="00594799">
        <w:rPr>
          <w:rFonts w:ascii="Consolas" w:hAnsi="Consolas"/>
          <w:sz w:val="24"/>
          <w:szCs w:val="24"/>
        </w:rPr>
        <w:t>fileName, courseVector)</w:t>
      </w:r>
    </w:p>
    <w:p w14:paraId="79D190B0" w14:textId="77777777" w:rsidR="000F0241" w:rsidRPr="00594799" w:rsidRDefault="00000000">
      <w:pPr>
        <w:spacing w:line="240" w:lineRule="auto"/>
        <w:ind w:left="115"/>
        <w:rPr>
          <w:sz w:val="24"/>
          <w:szCs w:val="24"/>
        </w:rPr>
      </w:pPr>
      <w:r w:rsidRPr="00594799">
        <w:rPr>
          <w:rFonts w:ascii="Consolas" w:hAnsi="Consolas"/>
          <w:sz w:val="24"/>
          <w:szCs w:val="24"/>
        </w:rPr>
        <w:t xml:space="preserve">    records = ReadAndValidateFile(fileName)</w:t>
      </w:r>
    </w:p>
    <w:p w14:paraId="77A8B336" w14:textId="77777777" w:rsidR="000F0241" w:rsidRPr="00594799" w:rsidRDefault="00000000">
      <w:pPr>
        <w:spacing w:line="240" w:lineRule="auto"/>
        <w:ind w:left="115"/>
        <w:rPr>
          <w:sz w:val="24"/>
          <w:szCs w:val="24"/>
        </w:rPr>
      </w:pPr>
      <w:r w:rsidRPr="00594799">
        <w:rPr>
          <w:rFonts w:ascii="Consolas" w:hAnsi="Consolas"/>
          <w:sz w:val="24"/>
          <w:szCs w:val="24"/>
        </w:rPr>
        <w:t xml:space="preserve">    IF records </w:t>
      </w:r>
      <w:proofErr w:type="gramStart"/>
      <w:r w:rsidRPr="00594799">
        <w:rPr>
          <w:rFonts w:ascii="Consolas" w:hAnsi="Consolas"/>
          <w:sz w:val="24"/>
          <w:szCs w:val="24"/>
        </w:rPr>
        <w:t>is</w:t>
      </w:r>
      <w:proofErr w:type="gramEnd"/>
      <w:r w:rsidRPr="00594799">
        <w:rPr>
          <w:rFonts w:ascii="Consolas" w:hAnsi="Consolas"/>
          <w:sz w:val="24"/>
          <w:szCs w:val="24"/>
        </w:rPr>
        <w:t xml:space="preserve"> empty, RETURN false</w:t>
      </w:r>
    </w:p>
    <w:p w14:paraId="1DF01887" w14:textId="77777777" w:rsidR="000F0241" w:rsidRPr="00594799" w:rsidRDefault="00000000">
      <w:pPr>
        <w:spacing w:line="240" w:lineRule="auto"/>
        <w:ind w:left="115"/>
        <w:rPr>
          <w:sz w:val="24"/>
          <w:szCs w:val="24"/>
        </w:rPr>
      </w:pPr>
      <w:r w:rsidRPr="00594799">
        <w:rPr>
          <w:rFonts w:ascii="Consolas" w:hAnsi="Consolas"/>
          <w:sz w:val="24"/>
          <w:szCs w:val="24"/>
        </w:rPr>
        <w:t xml:space="preserve">    FOR each course in records</w:t>
      </w:r>
    </w:p>
    <w:p w14:paraId="1EE9BAE7" w14:textId="77777777" w:rsidR="000F0241" w:rsidRPr="00594799" w:rsidRDefault="00000000">
      <w:pPr>
        <w:spacing w:line="240" w:lineRule="auto"/>
        <w:ind w:left="115"/>
        <w:rPr>
          <w:sz w:val="24"/>
          <w:szCs w:val="24"/>
        </w:rPr>
      </w:pPr>
      <w:r w:rsidRPr="00594799">
        <w:rPr>
          <w:rFonts w:ascii="Consolas" w:hAnsi="Consolas"/>
          <w:sz w:val="24"/>
          <w:szCs w:val="24"/>
        </w:rPr>
        <w:t xml:space="preserve">        APPEND course to courseVector</w:t>
      </w:r>
    </w:p>
    <w:p w14:paraId="07B3EAD1" w14:textId="77777777" w:rsidR="000F0241" w:rsidRPr="00594799" w:rsidRDefault="00000000">
      <w:pPr>
        <w:spacing w:line="240" w:lineRule="auto"/>
        <w:ind w:left="115"/>
        <w:rPr>
          <w:sz w:val="24"/>
          <w:szCs w:val="24"/>
        </w:rPr>
      </w:pPr>
      <w:r w:rsidRPr="00594799">
        <w:rPr>
          <w:rFonts w:ascii="Consolas" w:hAnsi="Consolas"/>
          <w:sz w:val="24"/>
          <w:szCs w:val="24"/>
        </w:rPr>
        <w:t xml:space="preserve">    END FOR</w:t>
      </w:r>
    </w:p>
    <w:p w14:paraId="1C43FE90" w14:textId="77777777" w:rsidR="000F0241" w:rsidRPr="00594799" w:rsidRDefault="00000000">
      <w:pPr>
        <w:spacing w:line="240" w:lineRule="auto"/>
        <w:ind w:left="115"/>
        <w:rPr>
          <w:sz w:val="24"/>
          <w:szCs w:val="24"/>
        </w:rPr>
      </w:pPr>
      <w:r w:rsidRPr="00594799">
        <w:rPr>
          <w:rFonts w:ascii="Consolas" w:hAnsi="Consolas"/>
          <w:sz w:val="24"/>
          <w:szCs w:val="24"/>
        </w:rPr>
        <w:t xml:space="preserve">    RETURN true</w:t>
      </w:r>
    </w:p>
    <w:p w14:paraId="77899B59" w14:textId="77777777" w:rsidR="000F0241" w:rsidRPr="00594799" w:rsidRDefault="00000000">
      <w:pPr>
        <w:spacing w:line="240" w:lineRule="auto"/>
        <w:ind w:left="115"/>
        <w:rPr>
          <w:sz w:val="24"/>
          <w:szCs w:val="24"/>
        </w:rPr>
      </w:pPr>
      <w:r w:rsidRPr="00594799">
        <w:rPr>
          <w:rFonts w:ascii="Consolas" w:hAnsi="Consolas"/>
          <w:sz w:val="24"/>
          <w:szCs w:val="24"/>
        </w:rPr>
        <w:t>END FUNCTION</w:t>
      </w:r>
    </w:p>
    <w:p w14:paraId="751998A5" w14:textId="77777777" w:rsidR="000F0241" w:rsidRPr="00594799" w:rsidRDefault="000F0241">
      <w:pPr>
        <w:spacing w:line="240" w:lineRule="auto"/>
        <w:ind w:left="115"/>
        <w:rPr>
          <w:sz w:val="24"/>
          <w:szCs w:val="24"/>
        </w:rPr>
      </w:pPr>
    </w:p>
    <w:p w14:paraId="7201E0C2" w14:textId="77777777" w:rsidR="000F0241" w:rsidRPr="00594799" w:rsidRDefault="00000000">
      <w:pPr>
        <w:spacing w:line="240" w:lineRule="auto"/>
        <w:ind w:left="115"/>
        <w:rPr>
          <w:sz w:val="24"/>
          <w:szCs w:val="24"/>
        </w:rPr>
      </w:pPr>
      <w:r w:rsidRPr="00594799">
        <w:rPr>
          <w:rFonts w:ascii="Consolas" w:hAnsi="Consolas"/>
          <w:sz w:val="24"/>
          <w:szCs w:val="24"/>
        </w:rPr>
        <w:t>FUNCTION PrintVectorCourseList(courseVector)</w:t>
      </w:r>
    </w:p>
    <w:p w14:paraId="4D186531" w14:textId="77777777" w:rsidR="000F0241" w:rsidRPr="00594799" w:rsidRDefault="00000000">
      <w:pPr>
        <w:spacing w:line="240" w:lineRule="auto"/>
        <w:ind w:left="115"/>
        <w:rPr>
          <w:sz w:val="24"/>
          <w:szCs w:val="24"/>
        </w:rPr>
      </w:pPr>
      <w:r w:rsidRPr="00594799">
        <w:rPr>
          <w:rFonts w:ascii="Consolas" w:hAnsi="Consolas"/>
          <w:sz w:val="24"/>
          <w:szCs w:val="24"/>
        </w:rPr>
        <w:t xml:space="preserve">    SORT courseVector by courseNumber from lowest to highest</w:t>
      </w:r>
    </w:p>
    <w:p w14:paraId="3BEEE63D" w14:textId="77777777" w:rsidR="000F0241" w:rsidRPr="00594799" w:rsidRDefault="00000000">
      <w:pPr>
        <w:spacing w:line="240" w:lineRule="auto"/>
        <w:ind w:left="115"/>
        <w:rPr>
          <w:sz w:val="24"/>
          <w:szCs w:val="24"/>
        </w:rPr>
      </w:pPr>
      <w:r w:rsidRPr="00594799">
        <w:rPr>
          <w:rFonts w:ascii="Consolas" w:hAnsi="Consolas"/>
          <w:sz w:val="24"/>
          <w:szCs w:val="24"/>
        </w:rPr>
        <w:t xml:space="preserve">    FOR each course in courseVector</w:t>
      </w:r>
    </w:p>
    <w:p w14:paraId="5703790B" w14:textId="77777777" w:rsidR="000F0241" w:rsidRPr="00594799" w:rsidRDefault="00000000">
      <w:pPr>
        <w:spacing w:line="240" w:lineRule="auto"/>
        <w:ind w:left="115"/>
        <w:rPr>
          <w:sz w:val="24"/>
          <w:szCs w:val="24"/>
        </w:rPr>
      </w:pPr>
      <w:r w:rsidRPr="00594799">
        <w:rPr>
          <w:rFonts w:ascii="Consolas" w:hAnsi="Consolas"/>
          <w:sz w:val="24"/>
          <w:szCs w:val="24"/>
        </w:rPr>
        <w:t xml:space="preserve">        DISPLAY </w:t>
      </w:r>
      <w:proofErr w:type="gramStart"/>
      <w:r w:rsidRPr="00594799">
        <w:rPr>
          <w:rFonts w:ascii="Consolas" w:hAnsi="Consolas"/>
          <w:sz w:val="24"/>
          <w:szCs w:val="24"/>
        </w:rPr>
        <w:t>course.courseNumber</w:t>
      </w:r>
      <w:proofErr w:type="gramEnd"/>
      <w:r w:rsidRPr="00594799">
        <w:rPr>
          <w:rFonts w:ascii="Consolas" w:hAnsi="Consolas"/>
          <w:sz w:val="24"/>
          <w:szCs w:val="24"/>
        </w:rPr>
        <w:t xml:space="preserve"> + ", " + </w:t>
      </w:r>
      <w:proofErr w:type="gramStart"/>
      <w:r w:rsidRPr="00594799">
        <w:rPr>
          <w:rFonts w:ascii="Consolas" w:hAnsi="Consolas"/>
          <w:sz w:val="24"/>
          <w:szCs w:val="24"/>
        </w:rPr>
        <w:t>course.courseTitle</w:t>
      </w:r>
      <w:proofErr w:type="gramEnd"/>
    </w:p>
    <w:p w14:paraId="3B476E64" w14:textId="77777777" w:rsidR="000F0241" w:rsidRPr="00594799" w:rsidRDefault="00000000">
      <w:pPr>
        <w:spacing w:line="240" w:lineRule="auto"/>
        <w:ind w:left="115"/>
        <w:rPr>
          <w:sz w:val="24"/>
          <w:szCs w:val="24"/>
        </w:rPr>
      </w:pPr>
      <w:r w:rsidRPr="00594799">
        <w:rPr>
          <w:rFonts w:ascii="Consolas" w:hAnsi="Consolas"/>
          <w:sz w:val="24"/>
          <w:szCs w:val="24"/>
        </w:rPr>
        <w:t xml:space="preserve">    END FOR</w:t>
      </w:r>
    </w:p>
    <w:p w14:paraId="3E62D289" w14:textId="77777777" w:rsidR="000F0241" w:rsidRPr="00594799" w:rsidRDefault="00000000">
      <w:pPr>
        <w:spacing w:line="240" w:lineRule="auto"/>
        <w:ind w:left="115"/>
        <w:rPr>
          <w:sz w:val="24"/>
          <w:szCs w:val="24"/>
        </w:rPr>
      </w:pPr>
      <w:r w:rsidRPr="00594799">
        <w:rPr>
          <w:rFonts w:ascii="Consolas" w:hAnsi="Consolas"/>
          <w:sz w:val="24"/>
          <w:szCs w:val="24"/>
        </w:rPr>
        <w:t>END FUNCTION</w:t>
      </w:r>
    </w:p>
    <w:p w14:paraId="7033B44C" w14:textId="77777777" w:rsidR="000F0241" w:rsidRPr="00594799" w:rsidRDefault="000F0241">
      <w:pPr>
        <w:spacing w:line="240" w:lineRule="auto"/>
        <w:ind w:left="115"/>
        <w:rPr>
          <w:sz w:val="24"/>
          <w:szCs w:val="24"/>
        </w:rPr>
      </w:pPr>
    </w:p>
    <w:p w14:paraId="0A98C258" w14:textId="77777777" w:rsidR="000F0241" w:rsidRPr="00594799" w:rsidRDefault="00000000">
      <w:pPr>
        <w:spacing w:line="240" w:lineRule="auto"/>
        <w:ind w:left="115"/>
        <w:rPr>
          <w:sz w:val="24"/>
          <w:szCs w:val="24"/>
        </w:rPr>
      </w:pPr>
      <w:r w:rsidRPr="00594799">
        <w:rPr>
          <w:rFonts w:ascii="Consolas" w:hAnsi="Consolas"/>
          <w:sz w:val="24"/>
          <w:szCs w:val="24"/>
        </w:rPr>
        <w:t xml:space="preserve">FUNCTION </w:t>
      </w:r>
      <w:proofErr w:type="gramStart"/>
      <w:r w:rsidRPr="00594799">
        <w:rPr>
          <w:rFonts w:ascii="Consolas" w:hAnsi="Consolas"/>
          <w:sz w:val="24"/>
          <w:szCs w:val="24"/>
        </w:rPr>
        <w:t>PrintVectorCourse(</w:t>
      </w:r>
      <w:proofErr w:type="gramEnd"/>
      <w:r w:rsidRPr="00594799">
        <w:rPr>
          <w:rFonts w:ascii="Consolas" w:hAnsi="Consolas"/>
          <w:sz w:val="24"/>
          <w:szCs w:val="24"/>
        </w:rPr>
        <w:t>courseVector, requestedNumber)</w:t>
      </w:r>
    </w:p>
    <w:p w14:paraId="216471D4" w14:textId="77777777" w:rsidR="000F0241" w:rsidRPr="00594799" w:rsidRDefault="00000000">
      <w:pPr>
        <w:spacing w:line="240" w:lineRule="auto"/>
        <w:ind w:left="115"/>
        <w:rPr>
          <w:sz w:val="24"/>
          <w:szCs w:val="24"/>
        </w:rPr>
      </w:pPr>
      <w:r w:rsidRPr="00594799">
        <w:rPr>
          <w:rFonts w:ascii="Consolas" w:hAnsi="Consolas"/>
          <w:sz w:val="24"/>
          <w:szCs w:val="24"/>
        </w:rPr>
        <w:t xml:space="preserve">    CONVERT </w:t>
      </w:r>
      <w:proofErr w:type="gramStart"/>
      <w:r w:rsidRPr="00594799">
        <w:rPr>
          <w:rFonts w:ascii="Consolas" w:hAnsi="Consolas"/>
          <w:sz w:val="24"/>
          <w:szCs w:val="24"/>
        </w:rPr>
        <w:t>requestedNumber</w:t>
      </w:r>
      <w:proofErr w:type="gramEnd"/>
      <w:r w:rsidRPr="00594799">
        <w:rPr>
          <w:rFonts w:ascii="Consolas" w:hAnsi="Consolas"/>
          <w:sz w:val="24"/>
          <w:szCs w:val="24"/>
        </w:rPr>
        <w:t xml:space="preserve"> to uppercase</w:t>
      </w:r>
    </w:p>
    <w:p w14:paraId="256F8CE9" w14:textId="77777777" w:rsidR="000F0241" w:rsidRPr="00594799" w:rsidRDefault="00000000">
      <w:pPr>
        <w:spacing w:line="240" w:lineRule="auto"/>
        <w:ind w:left="115"/>
        <w:rPr>
          <w:sz w:val="24"/>
          <w:szCs w:val="24"/>
        </w:rPr>
      </w:pPr>
      <w:r w:rsidRPr="00594799">
        <w:rPr>
          <w:rFonts w:ascii="Consolas" w:hAnsi="Consolas"/>
          <w:sz w:val="24"/>
          <w:szCs w:val="24"/>
        </w:rPr>
        <w:t xml:space="preserve">    FOR each course in courseVector</w:t>
      </w:r>
    </w:p>
    <w:p w14:paraId="437D97A4" w14:textId="77777777" w:rsidR="000F0241" w:rsidRPr="00594799" w:rsidRDefault="00000000">
      <w:pPr>
        <w:spacing w:line="240" w:lineRule="auto"/>
        <w:ind w:left="115"/>
        <w:rPr>
          <w:sz w:val="24"/>
          <w:szCs w:val="24"/>
        </w:rPr>
      </w:pPr>
      <w:r w:rsidRPr="00594799">
        <w:rPr>
          <w:rFonts w:ascii="Consolas" w:hAnsi="Consolas"/>
          <w:sz w:val="24"/>
          <w:szCs w:val="24"/>
        </w:rPr>
        <w:t xml:space="preserve">        IF </w:t>
      </w:r>
      <w:proofErr w:type="gramStart"/>
      <w:r w:rsidRPr="00594799">
        <w:rPr>
          <w:rFonts w:ascii="Consolas" w:hAnsi="Consolas"/>
          <w:sz w:val="24"/>
          <w:szCs w:val="24"/>
        </w:rPr>
        <w:t>course.courseNumber</w:t>
      </w:r>
      <w:proofErr w:type="gramEnd"/>
      <w:r w:rsidRPr="00594799">
        <w:rPr>
          <w:rFonts w:ascii="Consolas" w:hAnsi="Consolas"/>
          <w:sz w:val="24"/>
          <w:szCs w:val="24"/>
        </w:rPr>
        <w:t xml:space="preserve"> equals requestedNumber</w:t>
      </w:r>
    </w:p>
    <w:p w14:paraId="442F55FB" w14:textId="77777777" w:rsidR="000F0241" w:rsidRPr="00594799" w:rsidRDefault="00000000">
      <w:pPr>
        <w:spacing w:line="240" w:lineRule="auto"/>
        <w:ind w:left="115"/>
        <w:rPr>
          <w:sz w:val="24"/>
          <w:szCs w:val="24"/>
        </w:rPr>
      </w:pPr>
      <w:r w:rsidRPr="00594799">
        <w:rPr>
          <w:rFonts w:ascii="Consolas" w:hAnsi="Consolas"/>
          <w:sz w:val="24"/>
          <w:szCs w:val="24"/>
        </w:rPr>
        <w:t xml:space="preserve">            DISPLAY </w:t>
      </w:r>
      <w:proofErr w:type="gramStart"/>
      <w:r w:rsidRPr="00594799">
        <w:rPr>
          <w:rFonts w:ascii="Consolas" w:hAnsi="Consolas"/>
          <w:sz w:val="24"/>
          <w:szCs w:val="24"/>
        </w:rPr>
        <w:t>course.courseNumber</w:t>
      </w:r>
      <w:proofErr w:type="gramEnd"/>
      <w:r w:rsidRPr="00594799">
        <w:rPr>
          <w:rFonts w:ascii="Consolas" w:hAnsi="Consolas"/>
          <w:sz w:val="24"/>
          <w:szCs w:val="24"/>
        </w:rPr>
        <w:t xml:space="preserve"> + ", " + </w:t>
      </w:r>
      <w:proofErr w:type="gramStart"/>
      <w:r w:rsidRPr="00594799">
        <w:rPr>
          <w:rFonts w:ascii="Consolas" w:hAnsi="Consolas"/>
          <w:sz w:val="24"/>
          <w:szCs w:val="24"/>
        </w:rPr>
        <w:t>course.courseTitle</w:t>
      </w:r>
      <w:proofErr w:type="gramEnd"/>
    </w:p>
    <w:p w14:paraId="67024B22" w14:textId="77777777" w:rsidR="000F0241" w:rsidRPr="00594799" w:rsidRDefault="00000000">
      <w:pPr>
        <w:spacing w:line="240" w:lineRule="auto"/>
        <w:ind w:left="115"/>
        <w:rPr>
          <w:sz w:val="24"/>
          <w:szCs w:val="24"/>
        </w:rPr>
      </w:pPr>
      <w:r w:rsidRPr="00594799">
        <w:rPr>
          <w:rFonts w:ascii="Consolas" w:hAnsi="Consolas"/>
          <w:sz w:val="24"/>
          <w:szCs w:val="24"/>
        </w:rPr>
        <w:t xml:space="preserve">            IF prerequisites </w:t>
      </w:r>
      <w:proofErr w:type="gramStart"/>
      <w:r w:rsidRPr="00594799">
        <w:rPr>
          <w:rFonts w:ascii="Consolas" w:hAnsi="Consolas"/>
          <w:sz w:val="24"/>
          <w:szCs w:val="24"/>
        </w:rPr>
        <w:t>is</w:t>
      </w:r>
      <w:proofErr w:type="gramEnd"/>
      <w:r w:rsidRPr="00594799">
        <w:rPr>
          <w:rFonts w:ascii="Consolas" w:hAnsi="Consolas"/>
          <w:sz w:val="24"/>
          <w:szCs w:val="24"/>
        </w:rPr>
        <w:t xml:space="preserve"> empty, DISPLAY "Prerequisites: None"</w:t>
      </w:r>
    </w:p>
    <w:p w14:paraId="5E094618" w14:textId="77777777" w:rsidR="000F0241" w:rsidRPr="00594799" w:rsidRDefault="00000000">
      <w:pPr>
        <w:spacing w:line="240" w:lineRule="auto"/>
        <w:ind w:left="115"/>
        <w:rPr>
          <w:sz w:val="24"/>
          <w:szCs w:val="24"/>
        </w:rPr>
      </w:pPr>
      <w:r w:rsidRPr="00594799">
        <w:rPr>
          <w:rFonts w:ascii="Consolas" w:hAnsi="Consolas"/>
          <w:sz w:val="24"/>
          <w:szCs w:val="24"/>
        </w:rPr>
        <w:t xml:space="preserve">            ELSE DISPLAY every prerequisite</w:t>
      </w:r>
    </w:p>
    <w:p w14:paraId="24D2F265" w14:textId="77777777" w:rsidR="000F0241" w:rsidRPr="00594799" w:rsidRDefault="00000000">
      <w:pPr>
        <w:spacing w:line="240" w:lineRule="auto"/>
        <w:ind w:left="115"/>
        <w:rPr>
          <w:sz w:val="24"/>
          <w:szCs w:val="24"/>
        </w:rPr>
      </w:pPr>
      <w:r w:rsidRPr="00594799">
        <w:rPr>
          <w:rFonts w:ascii="Consolas" w:hAnsi="Consolas"/>
          <w:sz w:val="24"/>
          <w:szCs w:val="24"/>
        </w:rPr>
        <w:t xml:space="preserve">            RETURN</w:t>
      </w:r>
    </w:p>
    <w:p w14:paraId="4BA9C0D7" w14:textId="77777777" w:rsidR="000F0241" w:rsidRPr="00594799" w:rsidRDefault="00000000">
      <w:pPr>
        <w:spacing w:line="240" w:lineRule="auto"/>
        <w:ind w:left="115"/>
        <w:rPr>
          <w:sz w:val="24"/>
          <w:szCs w:val="24"/>
        </w:rPr>
      </w:pPr>
      <w:r w:rsidRPr="00594799">
        <w:rPr>
          <w:rFonts w:ascii="Consolas" w:hAnsi="Consolas"/>
          <w:sz w:val="24"/>
          <w:szCs w:val="24"/>
        </w:rPr>
        <w:t xml:space="preserve">        END IF</w:t>
      </w:r>
    </w:p>
    <w:p w14:paraId="4A57E221" w14:textId="77777777" w:rsidR="000F0241" w:rsidRPr="00594799" w:rsidRDefault="00000000">
      <w:pPr>
        <w:spacing w:line="240" w:lineRule="auto"/>
        <w:ind w:left="115"/>
        <w:rPr>
          <w:sz w:val="24"/>
          <w:szCs w:val="24"/>
        </w:rPr>
      </w:pPr>
      <w:r w:rsidRPr="00594799">
        <w:rPr>
          <w:rFonts w:ascii="Consolas" w:hAnsi="Consolas"/>
          <w:sz w:val="24"/>
          <w:szCs w:val="24"/>
        </w:rPr>
        <w:t xml:space="preserve">    END FOR</w:t>
      </w:r>
    </w:p>
    <w:p w14:paraId="288AE6A7" w14:textId="77777777" w:rsidR="000F0241" w:rsidRPr="00594799" w:rsidRDefault="00000000">
      <w:pPr>
        <w:spacing w:line="240" w:lineRule="auto"/>
        <w:ind w:left="115"/>
        <w:rPr>
          <w:sz w:val="24"/>
          <w:szCs w:val="24"/>
        </w:rPr>
      </w:pPr>
      <w:r w:rsidRPr="00594799">
        <w:rPr>
          <w:rFonts w:ascii="Consolas" w:hAnsi="Consolas"/>
          <w:sz w:val="24"/>
          <w:szCs w:val="24"/>
        </w:rPr>
        <w:t xml:space="preserve">    DISPLAY "Course not found."</w:t>
      </w:r>
    </w:p>
    <w:p w14:paraId="73BF6643" w14:textId="77777777" w:rsidR="000F0241" w:rsidRPr="00594799" w:rsidRDefault="00000000">
      <w:pPr>
        <w:spacing w:line="240" w:lineRule="auto"/>
        <w:ind w:left="115"/>
        <w:rPr>
          <w:sz w:val="24"/>
          <w:szCs w:val="24"/>
        </w:rPr>
      </w:pPr>
      <w:r w:rsidRPr="00594799">
        <w:rPr>
          <w:rFonts w:ascii="Consolas" w:hAnsi="Consolas"/>
          <w:sz w:val="24"/>
          <w:szCs w:val="24"/>
        </w:rPr>
        <w:t>END FUNCTION</w:t>
      </w:r>
    </w:p>
    <w:p w14:paraId="10C31121" w14:textId="77777777" w:rsidR="000F0241" w:rsidRPr="00594799" w:rsidRDefault="00000000">
      <w:pPr>
        <w:spacing w:before="80" w:after="20"/>
        <w:rPr>
          <w:sz w:val="24"/>
          <w:szCs w:val="24"/>
        </w:rPr>
      </w:pPr>
      <w:r w:rsidRPr="00594799">
        <w:rPr>
          <w:b/>
          <w:sz w:val="24"/>
          <w:szCs w:val="24"/>
        </w:rPr>
        <w:t>Hash Table Pseudocode</w:t>
      </w:r>
    </w:p>
    <w:p w14:paraId="2674CAF9" w14:textId="77777777" w:rsidR="000F0241" w:rsidRPr="00594799" w:rsidRDefault="00000000">
      <w:pPr>
        <w:spacing w:line="240" w:lineRule="auto"/>
        <w:ind w:left="115"/>
        <w:rPr>
          <w:sz w:val="24"/>
          <w:szCs w:val="24"/>
        </w:rPr>
      </w:pPr>
      <w:r w:rsidRPr="00594799">
        <w:rPr>
          <w:rFonts w:ascii="Consolas" w:hAnsi="Consolas"/>
          <w:sz w:val="24"/>
          <w:szCs w:val="24"/>
        </w:rPr>
        <w:t xml:space="preserve">FUNCTION </w:t>
      </w:r>
      <w:proofErr w:type="gramStart"/>
      <w:r w:rsidRPr="00594799">
        <w:rPr>
          <w:rFonts w:ascii="Consolas" w:hAnsi="Consolas"/>
          <w:sz w:val="24"/>
          <w:szCs w:val="24"/>
        </w:rPr>
        <w:t>Hash(</w:t>
      </w:r>
      <w:proofErr w:type="gramEnd"/>
      <w:r w:rsidRPr="00594799">
        <w:rPr>
          <w:rFonts w:ascii="Consolas" w:hAnsi="Consolas"/>
          <w:sz w:val="24"/>
          <w:szCs w:val="24"/>
        </w:rPr>
        <w:t>courseNumber, tableSize)</w:t>
      </w:r>
    </w:p>
    <w:p w14:paraId="699B7DD5" w14:textId="77777777" w:rsidR="000F0241" w:rsidRPr="00594799" w:rsidRDefault="00000000">
      <w:pPr>
        <w:spacing w:line="240" w:lineRule="auto"/>
        <w:ind w:left="115"/>
        <w:rPr>
          <w:sz w:val="24"/>
          <w:szCs w:val="24"/>
        </w:rPr>
      </w:pPr>
      <w:r w:rsidRPr="00594799">
        <w:rPr>
          <w:rFonts w:ascii="Consolas" w:hAnsi="Consolas"/>
          <w:sz w:val="24"/>
          <w:szCs w:val="24"/>
        </w:rPr>
        <w:t xml:space="preserve">    total = 0</w:t>
      </w:r>
    </w:p>
    <w:p w14:paraId="0D374A3F" w14:textId="77777777" w:rsidR="000F0241" w:rsidRPr="00594799" w:rsidRDefault="00000000">
      <w:pPr>
        <w:spacing w:line="240" w:lineRule="auto"/>
        <w:ind w:left="115"/>
        <w:rPr>
          <w:sz w:val="24"/>
          <w:szCs w:val="24"/>
        </w:rPr>
      </w:pPr>
      <w:r w:rsidRPr="00594799">
        <w:rPr>
          <w:rFonts w:ascii="Consolas" w:hAnsi="Consolas"/>
          <w:sz w:val="24"/>
          <w:szCs w:val="24"/>
        </w:rPr>
        <w:t xml:space="preserve">    FOR each character in courseNumber</w:t>
      </w:r>
    </w:p>
    <w:p w14:paraId="1D27FBA6" w14:textId="77777777" w:rsidR="000F0241" w:rsidRPr="00594799" w:rsidRDefault="00000000">
      <w:pPr>
        <w:spacing w:line="240" w:lineRule="auto"/>
        <w:ind w:left="115"/>
        <w:rPr>
          <w:sz w:val="24"/>
          <w:szCs w:val="24"/>
        </w:rPr>
      </w:pPr>
      <w:r w:rsidRPr="00594799">
        <w:rPr>
          <w:rFonts w:ascii="Consolas" w:hAnsi="Consolas"/>
          <w:sz w:val="24"/>
          <w:szCs w:val="24"/>
        </w:rPr>
        <w:t xml:space="preserve">        total = total + numeric value of character</w:t>
      </w:r>
    </w:p>
    <w:p w14:paraId="21EDE1F4" w14:textId="77777777" w:rsidR="000F0241" w:rsidRPr="00594799" w:rsidRDefault="00000000">
      <w:pPr>
        <w:spacing w:line="240" w:lineRule="auto"/>
        <w:ind w:left="115"/>
        <w:rPr>
          <w:sz w:val="24"/>
          <w:szCs w:val="24"/>
        </w:rPr>
      </w:pPr>
      <w:r w:rsidRPr="00594799">
        <w:rPr>
          <w:rFonts w:ascii="Consolas" w:hAnsi="Consolas"/>
          <w:sz w:val="24"/>
          <w:szCs w:val="24"/>
        </w:rPr>
        <w:t xml:space="preserve">    END FOR</w:t>
      </w:r>
    </w:p>
    <w:p w14:paraId="3E020E87" w14:textId="77777777" w:rsidR="000F0241" w:rsidRPr="00594799" w:rsidRDefault="00000000">
      <w:pPr>
        <w:spacing w:line="240" w:lineRule="auto"/>
        <w:ind w:left="115"/>
        <w:rPr>
          <w:sz w:val="24"/>
          <w:szCs w:val="24"/>
        </w:rPr>
      </w:pPr>
      <w:r w:rsidRPr="00594799">
        <w:rPr>
          <w:rFonts w:ascii="Consolas" w:hAnsi="Consolas"/>
          <w:sz w:val="24"/>
          <w:szCs w:val="24"/>
        </w:rPr>
        <w:t xml:space="preserve">    RETURN total MOD tableSize</w:t>
      </w:r>
    </w:p>
    <w:p w14:paraId="6FF4366B" w14:textId="77777777" w:rsidR="000F0241" w:rsidRPr="00594799" w:rsidRDefault="00000000">
      <w:pPr>
        <w:spacing w:line="240" w:lineRule="auto"/>
        <w:ind w:left="115"/>
        <w:rPr>
          <w:sz w:val="24"/>
          <w:szCs w:val="24"/>
        </w:rPr>
      </w:pPr>
      <w:r w:rsidRPr="00594799">
        <w:rPr>
          <w:rFonts w:ascii="Consolas" w:hAnsi="Consolas"/>
          <w:sz w:val="24"/>
          <w:szCs w:val="24"/>
        </w:rPr>
        <w:t>END FUNCTION</w:t>
      </w:r>
    </w:p>
    <w:p w14:paraId="06D89DDC" w14:textId="77777777" w:rsidR="000F0241" w:rsidRPr="00594799" w:rsidRDefault="000F0241">
      <w:pPr>
        <w:spacing w:line="240" w:lineRule="auto"/>
        <w:ind w:left="115"/>
        <w:rPr>
          <w:sz w:val="24"/>
          <w:szCs w:val="24"/>
        </w:rPr>
      </w:pPr>
    </w:p>
    <w:p w14:paraId="3F2CC57B" w14:textId="77777777" w:rsidR="000F0241" w:rsidRPr="00594799" w:rsidRDefault="00000000">
      <w:pPr>
        <w:spacing w:line="240" w:lineRule="auto"/>
        <w:ind w:left="115"/>
        <w:rPr>
          <w:sz w:val="24"/>
          <w:szCs w:val="24"/>
        </w:rPr>
      </w:pPr>
      <w:r w:rsidRPr="00594799">
        <w:rPr>
          <w:rFonts w:ascii="Consolas" w:hAnsi="Consolas"/>
          <w:sz w:val="24"/>
          <w:szCs w:val="24"/>
        </w:rPr>
        <w:t xml:space="preserve">FUNCTION </w:t>
      </w:r>
      <w:proofErr w:type="gramStart"/>
      <w:r w:rsidRPr="00594799">
        <w:rPr>
          <w:rFonts w:ascii="Consolas" w:hAnsi="Consolas"/>
          <w:sz w:val="24"/>
          <w:szCs w:val="24"/>
        </w:rPr>
        <w:t>LoadHashTable(</w:t>
      </w:r>
      <w:proofErr w:type="gramEnd"/>
      <w:r w:rsidRPr="00594799">
        <w:rPr>
          <w:rFonts w:ascii="Consolas" w:hAnsi="Consolas"/>
          <w:sz w:val="24"/>
          <w:szCs w:val="24"/>
        </w:rPr>
        <w:t>fileName, courseTable)</w:t>
      </w:r>
    </w:p>
    <w:p w14:paraId="33A0E13E" w14:textId="77777777" w:rsidR="000F0241" w:rsidRPr="00594799" w:rsidRDefault="00000000">
      <w:pPr>
        <w:spacing w:line="240" w:lineRule="auto"/>
        <w:ind w:left="115"/>
        <w:rPr>
          <w:sz w:val="24"/>
          <w:szCs w:val="24"/>
        </w:rPr>
      </w:pPr>
      <w:r w:rsidRPr="00594799">
        <w:rPr>
          <w:rFonts w:ascii="Consolas" w:hAnsi="Consolas"/>
          <w:sz w:val="24"/>
          <w:szCs w:val="24"/>
        </w:rPr>
        <w:t xml:space="preserve">    records = ReadAndValidateFile(fileName)</w:t>
      </w:r>
    </w:p>
    <w:p w14:paraId="3DEDCE08" w14:textId="77777777" w:rsidR="000F0241" w:rsidRPr="00594799" w:rsidRDefault="00000000">
      <w:pPr>
        <w:spacing w:line="240" w:lineRule="auto"/>
        <w:ind w:left="115"/>
        <w:rPr>
          <w:sz w:val="24"/>
          <w:szCs w:val="24"/>
        </w:rPr>
      </w:pPr>
      <w:r w:rsidRPr="00594799">
        <w:rPr>
          <w:rFonts w:ascii="Consolas" w:hAnsi="Consolas"/>
          <w:sz w:val="24"/>
          <w:szCs w:val="24"/>
        </w:rPr>
        <w:t xml:space="preserve">    IF records </w:t>
      </w:r>
      <w:proofErr w:type="gramStart"/>
      <w:r w:rsidRPr="00594799">
        <w:rPr>
          <w:rFonts w:ascii="Consolas" w:hAnsi="Consolas"/>
          <w:sz w:val="24"/>
          <w:szCs w:val="24"/>
        </w:rPr>
        <w:t>is</w:t>
      </w:r>
      <w:proofErr w:type="gramEnd"/>
      <w:r w:rsidRPr="00594799">
        <w:rPr>
          <w:rFonts w:ascii="Consolas" w:hAnsi="Consolas"/>
          <w:sz w:val="24"/>
          <w:szCs w:val="24"/>
        </w:rPr>
        <w:t xml:space="preserve"> empty, RETURN false</w:t>
      </w:r>
    </w:p>
    <w:p w14:paraId="6705DFD2" w14:textId="77777777" w:rsidR="000F0241" w:rsidRPr="00594799" w:rsidRDefault="00000000">
      <w:pPr>
        <w:spacing w:line="240" w:lineRule="auto"/>
        <w:ind w:left="115"/>
        <w:rPr>
          <w:sz w:val="24"/>
          <w:szCs w:val="24"/>
        </w:rPr>
      </w:pPr>
      <w:r w:rsidRPr="00594799">
        <w:rPr>
          <w:rFonts w:ascii="Consolas" w:hAnsi="Consolas"/>
          <w:sz w:val="24"/>
          <w:szCs w:val="24"/>
        </w:rPr>
        <w:t xml:space="preserve">    FOR each course in records</w:t>
      </w:r>
    </w:p>
    <w:p w14:paraId="6768701A" w14:textId="77777777" w:rsidR="000F0241" w:rsidRPr="00594799" w:rsidRDefault="00000000">
      <w:pPr>
        <w:spacing w:line="240" w:lineRule="auto"/>
        <w:ind w:left="115"/>
        <w:rPr>
          <w:sz w:val="24"/>
          <w:szCs w:val="24"/>
        </w:rPr>
      </w:pPr>
      <w:r w:rsidRPr="00594799">
        <w:rPr>
          <w:rFonts w:ascii="Consolas" w:hAnsi="Consolas"/>
          <w:sz w:val="24"/>
          <w:szCs w:val="24"/>
        </w:rPr>
        <w:t xml:space="preserve">        index = </w:t>
      </w:r>
      <w:proofErr w:type="gramStart"/>
      <w:r w:rsidRPr="00594799">
        <w:rPr>
          <w:rFonts w:ascii="Consolas" w:hAnsi="Consolas"/>
          <w:sz w:val="24"/>
          <w:szCs w:val="24"/>
        </w:rPr>
        <w:t>Hash(course.courseNumber</w:t>
      </w:r>
      <w:proofErr w:type="gramEnd"/>
      <w:r w:rsidRPr="00594799">
        <w:rPr>
          <w:rFonts w:ascii="Consolas" w:hAnsi="Consolas"/>
          <w:sz w:val="24"/>
          <w:szCs w:val="24"/>
        </w:rPr>
        <w:t>, tableSize)</w:t>
      </w:r>
    </w:p>
    <w:p w14:paraId="2CA1761B" w14:textId="77777777" w:rsidR="000F0241" w:rsidRPr="00594799" w:rsidRDefault="00000000">
      <w:pPr>
        <w:spacing w:line="240" w:lineRule="auto"/>
        <w:ind w:left="115"/>
        <w:rPr>
          <w:sz w:val="24"/>
          <w:szCs w:val="24"/>
        </w:rPr>
      </w:pPr>
      <w:r w:rsidRPr="00594799">
        <w:rPr>
          <w:rFonts w:ascii="Consolas" w:hAnsi="Consolas"/>
          <w:sz w:val="24"/>
          <w:szCs w:val="24"/>
        </w:rPr>
        <w:t xml:space="preserve">        INSERT course into courseTable[index]</w:t>
      </w:r>
    </w:p>
    <w:p w14:paraId="493CA96C" w14:textId="77777777" w:rsidR="000F0241" w:rsidRPr="00594799" w:rsidRDefault="00000000">
      <w:pPr>
        <w:spacing w:line="240" w:lineRule="auto"/>
        <w:ind w:left="115"/>
        <w:rPr>
          <w:sz w:val="24"/>
          <w:szCs w:val="24"/>
        </w:rPr>
      </w:pPr>
      <w:r w:rsidRPr="00594799">
        <w:rPr>
          <w:rFonts w:ascii="Consolas" w:hAnsi="Consolas"/>
          <w:sz w:val="24"/>
          <w:szCs w:val="24"/>
        </w:rPr>
        <w:t xml:space="preserve">    END FOR</w:t>
      </w:r>
    </w:p>
    <w:p w14:paraId="373C763E" w14:textId="77777777" w:rsidR="000F0241" w:rsidRPr="00594799" w:rsidRDefault="00000000">
      <w:pPr>
        <w:spacing w:line="240" w:lineRule="auto"/>
        <w:ind w:left="115"/>
        <w:rPr>
          <w:sz w:val="24"/>
          <w:szCs w:val="24"/>
        </w:rPr>
      </w:pPr>
      <w:r w:rsidRPr="00594799">
        <w:rPr>
          <w:rFonts w:ascii="Consolas" w:hAnsi="Consolas"/>
          <w:sz w:val="24"/>
          <w:szCs w:val="24"/>
        </w:rPr>
        <w:t xml:space="preserve">    RETURN true</w:t>
      </w:r>
    </w:p>
    <w:p w14:paraId="2590F27B" w14:textId="77777777" w:rsidR="000F0241" w:rsidRPr="00594799" w:rsidRDefault="00000000">
      <w:pPr>
        <w:spacing w:line="240" w:lineRule="auto"/>
        <w:ind w:left="115"/>
        <w:rPr>
          <w:sz w:val="24"/>
          <w:szCs w:val="24"/>
        </w:rPr>
      </w:pPr>
      <w:r w:rsidRPr="00594799">
        <w:rPr>
          <w:rFonts w:ascii="Consolas" w:hAnsi="Consolas"/>
          <w:sz w:val="24"/>
          <w:szCs w:val="24"/>
        </w:rPr>
        <w:t>END FUNCTION</w:t>
      </w:r>
    </w:p>
    <w:p w14:paraId="44B316E0" w14:textId="77777777" w:rsidR="000F0241" w:rsidRPr="00594799" w:rsidRDefault="000F0241">
      <w:pPr>
        <w:spacing w:line="240" w:lineRule="auto"/>
        <w:ind w:left="115"/>
        <w:rPr>
          <w:sz w:val="24"/>
          <w:szCs w:val="24"/>
        </w:rPr>
      </w:pPr>
    </w:p>
    <w:p w14:paraId="25816013" w14:textId="77777777" w:rsidR="000F0241" w:rsidRPr="00594799" w:rsidRDefault="00000000">
      <w:pPr>
        <w:spacing w:line="240" w:lineRule="auto"/>
        <w:ind w:left="115"/>
        <w:rPr>
          <w:sz w:val="24"/>
          <w:szCs w:val="24"/>
        </w:rPr>
      </w:pPr>
      <w:r w:rsidRPr="00594799">
        <w:rPr>
          <w:rFonts w:ascii="Consolas" w:hAnsi="Consolas"/>
          <w:sz w:val="24"/>
          <w:szCs w:val="24"/>
        </w:rPr>
        <w:t>FUNCTION PrintHashCourseList(courseTable)</w:t>
      </w:r>
    </w:p>
    <w:p w14:paraId="6F4F846D" w14:textId="77777777" w:rsidR="000F0241" w:rsidRPr="00594799" w:rsidRDefault="00000000">
      <w:pPr>
        <w:spacing w:line="240" w:lineRule="auto"/>
        <w:ind w:left="115"/>
        <w:rPr>
          <w:sz w:val="24"/>
          <w:szCs w:val="24"/>
        </w:rPr>
      </w:pPr>
      <w:r w:rsidRPr="00594799">
        <w:rPr>
          <w:rFonts w:ascii="Consolas" w:hAnsi="Consolas"/>
          <w:sz w:val="24"/>
          <w:szCs w:val="24"/>
        </w:rPr>
        <w:lastRenderedPageBreak/>
        <w:t xml:space="preserve">    CREATE empty list sortedCourses</w:t>
      </w:r>
    </w:p>
    <w:p w14:paraId="58984D65" w14:textId="77777777" w:rsidR="000F0241" w:rsidRPr="00594799" w:rsidRDefault="00000000">
      <w:pPr>
        <w:spacing w:line="240" w:lineRule="auto"/>
        <w:ind w:left="115"/>
        <w:rPr>
          <w:sz w:val="24"/>
          <w:szCs w:val="24"/>
        </w:rPr>
      </w:pPr>
      <w:r w:rsidRPr="00594799">
        <w:rPr>
          <w:rFonts w:ascii="Consolas" w:hAnsi="Consolas"/>
          <w:sz w:val="24"/>
          <w:szCs w:val="24"/>
        </w:rPr>
        <w:t xml:space="preserve">    FOR each bucket in courseTable</w:t>
      </w:r>
    </w:p>
    <w:p w14:paraId="65DE0903" w14:textId="77777777" w:rsidR="000F0241" w:rsidRPr="00594799" w:rsidRDefault="00000000">
      <w:pPr>
        <w:spacing w:line="240" w:lineRule="auto"/>
        <w:ind w:left="115"/>
        <w:rPr>
          <w:sz w:val="24"/>
          <w:szCs w:val="24"/>
        </w:rPr>
      </w:pPr>
      <w:r w:rsidRPr="00594799">
        <w:rPr>
          <w:rFonts w:ascii="Consolas" w:hAnsi="Consolas"/>
          <w:sz w:val="24"/>
          <w:szCs w:val="24"/>
        </w:rPr>
        <w:t xml:space="preserve">        FOR each course in bucket</w:t>
      </w:r>
    </w:p>
    <w:p w14:paraId="120C9275" w14:textId="77777777" w:rsidR="000F0241" w:rsidRPr="00594799" w:rsidRDefault="00000000">
      <w:pPr>
        <w:spacing w:line="240" w:lineRule="auto"/>
        <w:ind w:left="115"/>
        <w:rPr>
          <w:sz w:val="24"/>
          <w:szCs w:val="24"/>
        </w:rPr>
      </w:pPr>
      <w:r w:rsidRPr="00594799">
        <w:rPr>
          <w:rFonts w:ascii="Consolas" w:hAnsi="Consolas"/>
          <w:sz w:val="24"/>
          <w:szCs w:val="24"/>
        </w:rPr>
        <w:t xml:space="preserve">            APPEND course </w:t>
      </w:r>
      <w:proofErr w:type="gramStart"/>
      <w:r w:rsidRPr="00594799">
        <w:rPr>
          <w:rFonts w:ascii="Consolas" w:hAnsi="Consolas"/>
          <w:sz w:val="24"/>
          <w:szCs w:val="24"/>
        </w:rPr>
        <w:t>to sortedCourses</w:t>
      </w:r>
      <w:proofErr w:type="gramEnd"/>
    </w:p>
    <w:p w14:paraId="075B483B" w14:textId="77777777" w:rsidR="000F0241" w:rsidRPr="00594799" w:rsidRDefault="00000000">
      <w:pPr>
        <w:spacing w:line="240" w:lineRule="auto"/>
        <w:ind w:left="115"/>
        <w:rPr>
          <w:sz w:val="24"/>
          <w:szCs w:val="24"/>
        </w:rPr>
      </w:pPr>
      <w:r w:rsidRPr="00594799">
        <w:rPr>
          <w:rFonts w:ascii="Consolas" w:hAnsi="Consolas"/>
          <w:sz w:val="24"/>
          <w:szCs w:val="24"/>
        </w:rPr>
        <w:t xml:space="preserve">        END FOR</w:t>
      </w:r>
    </w:p>
    <w:p w14:paraId="53EEBBFA" w14:textId="77777777" w:rsidR="000F0241" w:rsidRPr="00594799" w:rsidRDefault="00000000">
      <w:pPr>
        <w:spacing w:line="240" w:lineRule="auto"/>
        <w:ind w:left="115"/>
        <w:rPr>
          <w:sz w:val="24"/>
          <w:szCs w:val="24"/>
        </w:rPr>
      </w:pPr>
      <w:r w:rsidRPr="00594799">
        <w:rPr>
          <w:rFonts w:ascii="Consolas" w:hAnsi="Consolas"/>
          <w:sz w:val="24"/>
          <w:szCs w:val="24"/>
        </w:rPr>
        <w:t xml:space="preserve">    END FOR</w:t>
      </w:r>
    </w:p>
    <w:p w14:paraId="08AE36AC" w14:textId="77777777" w:rsidR="000F0241" w:rsidRPr="00594799" w:rsidRDefault="00000000">
      <w:pPr>
        <w:spacing w:line="240" w:lineRule="auto"/>
        <w:ind w:left="115"/>
        <w:rPr>
          <w:sz w:val="24"/>
          <w:szCs w:val="24"/>
        </w:rPr>
      </w:pPr>
      <w:r w:rsidRPr="00594799">
        <w:rPr>
          <w:rFonts w:ascii="Consolas" w:hAnsi="Consolas"/>
          <w:sz w:val="24"/>
          <w:szCs w:val="24"/>
        </w:rPr>
        <w:t xml:space="preserve">    SORT sortedCourses by </w:t>
      </w:r>
      <w:proofErr w:type="gramStart"/>
      <w:r w:rsidRPr="00594799">
        <w:rPr>
          <w:rFonts w:ascii="Consolas" w:hAnsi="Consolas"/>
          <w:sz w:val="24"/>
          <w:szCs w:val="24"/>
        </w:rPr>
        <w:t>courseNumber</w:t>
      </w:r>
      <w:proofErr w:type="gramEnd"/>
    </w:p>
    <w:p w14:paraId="1E741796" w14:textId="77777777" w:rsidR="000F0241" w:rsidRPr="00594799" w:rsidRDefault="00000000">
      <w:pPr>
        <w:spacing w:line="240" w:lineRule="auto"/>
        <w:ind w:left="115"/>
        <w:rPr>
          <w:sz w:val="24"/>
          <w:szCs w:val="24"/>
        </w:rPr>
      </w:pPr>
      <w:r w:rsidRPr="00594799">
        <w:rPr>
          <w:rFonts w:ascii="Consolas" w:hAnsi="Consolas"/>
          <w:sz w:val="24"/>
          <w:szCs w:val="24"/>
        </w:rPr>
        <w:t xml:space="preserve">    FOR each course, DISPLAY </w:t>
      </w:r>
      <w:proofErr w:type="gramStart"/>
      <w:r w:rsidRPr="00594799">
        <w:rPr>
          <w:rFonts w:ascii="Consolas" w:hAnsi="Consolas"/>
          <w:sz w:val="24"/>
          <w:szCs w:val="24"/>
        </w:rPr>
        <w:t>courseNumber</w:t>
      </w:r>
      <w:proofErr w:type="gramEnd"/>
      <w:r w:rsidRPr="00594799">
        <w:rPr>
          <w:rFonts w:ascii="Consolas" w:hAnsi="Consolas"/>
          <w:sz w:val="24"/>
          <w:szCs w:val="24"/>
        </w:rPr>
        <w:t xml:space="preserve"> and </w:t>
      </w:r>
      <w:proofErr w:type="gramStart"/>
      <w:r w:rsidRPr="00594799">
        <w:rPr>
          <w:rFonts w:ascii="Consolas" w:hAnsi="Consolas"/>
          <w:sz w:val="24"/>
          <w:szCs w:val="24"/>
        </w:rPr>
        <w:t>courseTitle</w:t>
      </w:r>
      <w:proofErr w:type="gramEnd"/>
    </w:p>
    <w:p w14:paraId="66B9AAAF" w14:textId="77777777" w:rsidR="000F0241" w:rsidRPr="00594799" w:rsidRDefault="00000000">
      <w:pPr>
        <w:spacing w:line="240" w:lineRule="auto"/>
        <w:ind w:left="115"/>
        <w:rPr>
          <w:sz w:val="24"/>
          <w:szCs w:val="24"/>
        </w:rPr>
      </w:pPr>
      <w:r w:rsidRPr="00594799">
        <w:rPr>
          <w:rFonts w:ascii="Consolas" w:hAnsi="Consolas"/>
          <w:sz w:val="24"/>
          <w:szCs w:val="24"/>
        </w:rPr>
        <w:t>END FUNCTION</w:t>
      </w:r>
    </w:p>
    <w:p w14:paraId="7BD5E991" w14:textId="77777777" w:rsidR="000F0241" w:rsidRPr="00594799" w:rsidRDefault="000F0241">
      <w:pPr>
        <w:spacing w:line="240" w:lineRule="auto"/>
        <w:ind w:left="115"/>
        <w:rPr>
          <w:sz w:val="24"/>
          <w:szCs w:val="24"/>
        </w:rPr>
      </w:pPr>
    </w:p>
    <w:p w14:paraId="586E5264" w14:textId="77777777" w:rsidR="000F0241" w:rsidRPr="00594799" w:rsidRDefault="00000000">
      <w:pPr>
        <w:spacing w:line="240" w:lineRule="auto"/>
        <w:ind w:left="115"/>
        <w:rPr>
          <w:sz w:val="24"/>
          <w:szCs w:val="24"/>
        </w:rPr>
      </w:pPr>
      <w:r w:rsidRPr="00594799">
        <w:rPr>
          <w:rFonts w:ascii="Consolas" w:hAnsi="Consolas"/>
          <w:sz w:val="24"/>
          <w:szCs w:val="24"/>
        </w:rPr>
        <w:t xml:space="preserve">FUNCTION </w:t>
      </w:r>
      <w:proofErr w:type="gramStart"/>
      <w:r w:rsidRPr="00594799">
        <w:rPr>
          <w:rFonts w:ascii="Consolas" w:hAnsi="Consolas"/>
          <w:sz w:val="24"/>
          <w:szCs w:val="24"/>
        </w:rPr>
        <w:t>PrintHashCourse(</w:t>
      </w:r>
      <w:proofErr w:type="gramEnd"/>
      <w:r w:rsidRPr="00594799">
        <w:rPr>
          <w:rFonts w:ascii="Consolas" w:hAnsi="Consolas"/>
          <w:sz w:val="24"/>
          <w:szCs w:val="24"/>
        </w:rPr>
        <w:t>courseTable, requestedNumber)</w:t>
      </w:r>
    </w:p>
    <w:p w14:paraId="1B5BA3C4" w14:textId="77777777" w:rsidR="000F0241" w:rsidRPr="00594799" w:rsidRDefault="00000000">
      <w:pPr>
        <w:spacing w:line="240" w:lineRule="auto"/>
        <w:ind w:left="115"/>
        <w:rPr>
          <w:sz w:val="24"/>
          <w:szCs w:val="24"/>
        </w:rPr>
      </w:pPr>
      <w:r w:rsidRPr="00594799">
        <w:rPr>
          <w:rFonts w:ascii="Consolas" w:hAnsi="Consolas"/>
          <w:sz w:val="24"/>
          <w:szCs w:val="24"/>
        </w:rPr>
        <w:t xml:space="preserve">    index = </w:t>
      </w:r>
      <w:proofErr w:type="gramStart"/>
      <w:r w:rsidRPr="00594799">
        <w:rPr>
          <w:rFonts w:ascii="Consolas" w:hAnsi="Consolas"/>
          <w:sz w:val="24"/>
          <w:szCs w:val="24"/>
        </w:rPr>
        <w:t>Hash(</w:t>
      </w:r>
      <w:proofErr w:type="gramEnd"/>
      <w:r w:rsidRPr="00594799">
        <w:rPr>
          <w:rFonts w:ascii="Consolas" w:hAnsi="Consolas"/>
          <w:sz w:val="24"/>
          <w:szCs w:val="24"/>
        </w:rPr>
        <w:t>requestedNumber, tableSize)</w:t>
      </w:r>
    </w:p>
    <w:p w14:paraId="25A65D16" w14:textId="77777777" w:rsidR="000F0241" w:rsidRPr="00594799" w:rsidRDefault="00000000">
      <w:pPr>
        <w:spacing w:line="240" w:lineRule="auto"/>
        <w:ind w:left="115"/>
        <w:rPr>
          <w:sz w:val="24"/>
          <w:szCs w:val="24"/>
        </w:rPr>
      </w:pPr>
      <w:r w:rsidRPr="00594799">
        <w:rPr>
          <w:rFonts w:ascii="Consolas" w:hAnsi="Consolas"/>
          <w:sz w:val="24"/>
          <w:szCs w:val="24"/>
        </w:rPr>
        <w:t xml:space="preserve">    SEARCH courseTable[index]</w:t>
      </w:r>
    </w:p>
    <w:p w14:paraId="7A4DE862" w14:textId="77777777" w:rsidR="000F0241" w:rsidRPr="00594799" w:rsidRDefault="00000000">
      <w:pPr>
        <w:spacing w:line="240" w:lineRule="auto"/>
        <w:ind w:left="115"/>
        <w:rPr>
          <w:sz w:val="24"/>
          <w:szCs w:val="24"/>
        </w:rPr>
      </w:pPr>
      <w:r w:rsidRPr="00594799">
        <w:rPr>
          <w:rFonts w:ascii="Consolas" w:hAnsi="Consolas"/>
          <w:sz w:val="24"/>
          <w:szCs w:val="24"/>
        </w:rPr>
        <w:t xml:space="preserve">    IF matching course is found</w:t>
      </w:r>
    </w:p>
    <w:p w14:paraId="19D8FE2D" w14:textId="77777777" w:rsidR="000F0241" w:rsidRPr="00594799" w:rsidRDefault="00000000">
      <w:pPr>
        <w:spacing w:line="240" w:lineRule="auto"/>
        <w:ind w:left="115"/>
        <w:rPr>
          <w:sz w:val="24"/>
          <w:szCs w:val="24"/>
        </w:rPr>
      </w:pPr>
      <w:r w:rsidRPr="00594799">
        <w:rPr>
          <w:rFonts w:ascii="Consolas" w:hAnsi="Consolas"/>
          <w:sz w:val="24"/>
          <w:szCs w:val="24"/>
        </w:rPr>
        <w:t xml:space="preserve">        DISPLAY course number, title, and prerequisites</w:t>
      </w:r>
    </w:p>
    <w:p w14:paraId="349BC084" w14:textId="77777777" w:rsidR="000F0241" w:rsidRPr="00594799" w:rsidRDefault="00000000">
      <w:pPr>
        <w:spacing w:line="240" w:lineRule="auto"/>
        <w:ind w:left="115"/>
        <w:rPr>
          <w:sz w:val="24"/>
          <w:szCs w:val="24"/>
        </w:rPr>
      </w:pPr>
      <w:r w:rsidRPr="00594799">
        <w:rPr>
          <w:rFonts w:ascii="Consolas" w:hAnsi="Consolas"/>
          <w:sz w:val="24"/>
          <w:szCs w:val="24"/>
        </w:rPr>
        <w:t xml:space="preserve">    ELSE</w:t>
      </w:r>
    </w:p>
    <w:p w14:paraId="56355C52" w14:textId="77777777" w:rsidR="000F0241" w:rsidRPr="00594799" w:rsidRDefault="00000000">
      <w:pPr>
        <w:spacing w:line="240" w:lineRule="auto"/>
        <w:ind w:left="115"/>
        <w:rPr>
          <w:sz w:val="24"/>
          <w:szCs w:val="24"/>
        </w:rPr>
      </w:pPr>
      <w:r w:rsidRPr="00594799">
        <w:rPr>
          <w:rFonts w:ascii="Consolas" w:hAnsi="Consolas"/>
          <w:sz w:val="24"/>
          <w:szCs w:val="24"/>
        </w:rPr>
        <w:t xml:space="preserve">        DISPLAY "Course not found."</w:t>
      </w:r>
    </w:p>
    <w:p w14:paraId="5823A3DC" w14:textId="77777777" w:rsidR="000F0241" w:rsidRPr="00594799" w:rsidRDefault="00000000">
      <w:pPr>
        <w:spacing w:line="240" w:lineRule="auto"/>
        <w:ind w:left="115"/>
        <w:rPr>
          <w:sz w:val="24"/>
          <w:szCs w:val="24"/>
        </w:rPr>
      </w:pPr>
      <w:r w:rsidRPr="00594799">
        <w:rPr>
          <w:rFonts w:ascii="Consolas" w:hAnsi="Consolas"/>
          <w:sz w:val="24"/>
          <w:szCs w:val="24"/>
        </w:rPr>
        <w:t xml:space="preserve">    END IF</w:t>
      </w:r>
    </w:p>
    <w:p w14:paraId="6A52023D" w14:textId="77777777" w:rsidR="000F0241" w:rsidRPr="00594799" w:rsidRDefault="00000000">
      <w:pPr>
        <w:spacing w:line="240" w:lineRule="auto"/>
        <w:ind w:left="115"/>
        <w:rPr>
          <w:sz w:val="24"/>
          <w:szCs w:val="24"/>
        </w:rPr>
      </w:pPr>
      <w:r w:rsidRPr="00594799">
        <w:rPr>
          <w:rFonts w:ascii="Consolas" w:hAnsi="Consolas"/>
          <w:sz w:val="24"/>
          <w:szCs w:val="24"/>
        </w:rPr>
        <w:t>END FUNCTION</w:t>
      </w:r>
    </w:p>
    <w:p w14:paraId="672CDDC3" w14:textId="77777777" w:rsidR="000F0241" w:rsidRPr="00594799" w:rsidRDefault="00000000">
      <w:pPr>
        <w:spacing w:before="80" w:after="20"/>
        <w:rPr>
          <w:sz w:val="24"/>
          <w:szCs w:val="24"/>
        </w:rPr>
      </w:pPr>
      <w:r w:rsidRPr="00594799">
        <w:rPr>
          <w:b/>
          <w:sz w:val="24"/>
          <w:szCs w:val="24"/>
        </w:rPr>
        <w:t>Binary Search Tree Pseudocode</w:t>
      </w:r>
    </w:p>
    <w:p w14:paraId="3F44687E" w14:textId="77777777" w:rsidR="000F0241" w:rsidRPr="00594799" w:rsidRDefault="00000000">
      <w:pPr>
        <w:spacing w:line="240" w:lineRule="auto"/>
        <w:ind w:left="115"/>
        <w:rPr>
          <w:sz w:val="24"/>
          <w:szCs w:val="24"/>
        </w:rPr>
      </w:pPr>
      <w:r w:rsidRPr="00594799">
        <w:rPr>
          <w:rFonts w:ascii="Consolas" w:hAnsi="Consolas"/>
          <w:sz w:val="24"/>
          <w:szCs w:val="24"/>
        </w:rPr>
        <w:t>STRUCT Node</w:t>
      </w:r>
    </w:p>
    <w:p w14:paraId="3E697DC5" w14:textId="77777777" w:rsidR="000F0241" w:rsidRPr="00594799" w:rsidRDefault="00000000">
      <w:pPr>
        <w:spacing w:line="240" w:lineRule="auto"/>
        <w:ind w:left="115"/>
        <w:rPr>
          <w:sz w:val="24"/>
          <w:szCs w:val="24"/>
        </w:rPr>
      </w:pPr>
      <w:r w:rsidRPr="00594799">
        <w:rPr>
          <w:rFonts w:ascii="Consolas" w:hAnsi="Consolas"/>
          <w:sz w:val="24"/>
          <w:szCs w:val="24"/>
        </w:rPr>
        <w:t xml:space="preserve">    Course course</w:t>
      </w:r>
    </w:p>
    <w:p w14:paraId="700AB9CB" w14:textId="77777777" w:rsidR="000F0241" w:rsidRPr="00594799" w:rsidRDefault="00000000">
      <w:pPr>
        <w:spacing w:line="240" w:lineRule="auto"/>
        <w:ind w:left="115"/>
        <w:rPr>
          <w:sz w:val="24"/>
          <w:szCs w:val="24"/>
        </w:rPr>
      </w:pPr>
      <w:r w:rsidRPr="00594799">
        <w:rPr>
          <w:rFonts w:ascii="Consolas" w:hAnsi="Consolas"/>
          <w:sz w:val="24"/>
          <w:szCs w:val="24"/>
        </w:rPr>
        <w:t xml:space="preserve">    Node left</w:t>
      </w:r>
    </w:p>
    <w:p w14:paraId="668688AB" w14:textId="77777777" w:rsidR="000F0241" w:rsidRPr="00594799" w:rsidRDefault="00000000">
      <w:pPr>
        <w:spacing w:line="240" w:lineRule="auto"/>
        <w:ind w:left="115"/>
        <w:rPr>
          <w:sz w:val="24"/>
          <w:szCs w:val="24"/>
        </w:rPr>
      </w:pPr>
      <w:r w:rsidRPr="00594799">
        <w:rPr>
          <w:rFonts w:ascii="Consolas" w:hAnsi="Consolas"/>
          <w:sz w:val="24"/>
          <w:szCs w:val="24"/>
        </w:rPr>
        <w:t xml:space="preserve">    Node right</w:t>
      </w:r>
    </w:p>
    <w:p w14:paraId="523605ED" w14:textId="77777777" w:rsidR="000F0241" w:rsidRPr="00594799" w:rsidRDefault="00000000">
      <w:pPr>
        <w:spacing w:line="240" w:lineRule="auto"/>
        <w:ind w:left="115"/>
        <w:rPr>
          <w:sz w:val="24"/>
          <w:szCs w:val="24"/>
        </w:rPr>
      </w:pPr>
      <w:r w:rsidRPr="00594799">
        <w:rPr>
          <w:rFonts w:ascii="Consolas" w:hAnsi="Consolas"/>
          <w:sz w:val="24"/>
          <w:szCs w:val="24"/>
        </w:rPr>
        <w:t>END STRUCT</w:t>
      </w:r>
    </w:p>
    <w:p w14:paraId="7D8E2DF6" w14:textId="77777777" w:rsidR="000F0241" w:rsidRPr="00594799" w:rsidRDefault="000F0241">
      <w:pPr>
        <w:spacing w:line="240" w:lineRule="auto"/>
        <w:ind w:left="115"/>
        <w:rPr>
          <w:sz w:val="24"/>
          <w:szCs w:val="24"/>
        </w:rPr>
      </w:pPr>
    </w:p>
    <w:p w14:paraId="5286208A" w14:textId="77777777" w:rsidR="000F0241" w:rsidRPr="00594799" w:rsidRDefault="00000000">
      <w:pPr>
        <w:spacing w:line="240" w:lineRule="auto"/>
        <w:ind w:left="115"/>
        <w:rPr>
          <w:sz w:val="24"/>
          <w:szCs w:val="24"/>
        </w:rPr>
      </w:pPr>
      <w:r w:rsidRPr="00594799">
        <w:rPr>
          <w:rFonts w:ascii="Consolas" w:hAnsi="Consolas"/>
          <w:sz w:val="24"/>
          <w:szCs w:val="24"/>
        </w:rPr>
        <w:t xml:space="preserve">FUNCTION </w:t>
      </w:r>
      <w:proofErr w:type="gramStart"/>
      <w:r w:rsidRPr="00594799">
        <w:rPr>
          <w:rFonts w:ascii="Consolas" w:hAnsi="Consolas"/>
          <w:sz w:val="24"/>
          <w:szCs w:val="24"/>
        </w:rPr>
        <w:t>InsertCourse(</w:t>
      </w:r>
      <w:proofErr w:type="gramEnd"/>
      <w:r w:rsidRPr="00594799">
        <w:rPr>
          <w:rFonts w:ascii="Consolas" w:hAnsi="Consolas"/>
          <w:sz w:val="24"/>
          <w:szCs w:val="24"/>
        </w:rPr>
        <w:t>node, course)</w:t>
      </w:r>
    </w:p>
    <w:p w14:paraId="7E9B36CE" w14:textId="77777777" w:rsidR="000F0241" w:rsidRPr="00594799" w:rsidRDefault="00000000">
      <w:pPr>
        <w:spacing w:line="240" w:lineRule="auto"/>
        <w:ind w:left="115"/>
        <w:rPr>
          <w:sz w:val="24"/>
          <w:szCs w:val="24"/>
        </w:rPr>
      </w:pPr>
      <w:r w:rsidRPr="00594799">
        <w:rPr>
          <w:rFonts w:ascii="Consolas" w:hAnsi="Consolas"/>
          <w:sz w:val="24"/>
          <w:szCs w:val="24"/>
        </w:rPr>
        <w:t xml:space="preserve">    IF node is null</w:t>
      </w:r>
    </w:p>
    <w:p w14:paraId="23927386" w14:textId="77777777" w:rsidR="000F0241" w:rsidRPr="00594799" w:rsidRDefault="00000000">
      <w:pPr>
        <w:spacing w:line="240" w:lineRule="auto"/>
        <w:ind w:left="115"/>
        <w:rPr>
          <w:sz w:val="24"/>
          <w:szCs w:val="24"/>
        </w:rPr>
      </w:pPr>
      <w:r w:rsidRPr="00594799">
        <w:rPr>
          <w:rFonts w:ascii="Consolas" w:hAnsi="Consolas"/>
          <w:sz w:val="24"/>
          <w:szCs w:val="24"/>
        </w:rPr>
        <w:t xml:space="preserve">        CREATE new Node containing course</w:t>
      </w:r>
    </w:p>
    <w:p w14:paraId="4466AABB" w14:textId="77777777" w:rsidR="000F0241" w:rsidRPr="00594799" w:rsidRDefault="00000000">
      <w:pPr>
        <w:spacing w:line="240" w:lineRule="auto"/>
        <w:ind w:left="115"/>
        <w:rPr>
          <w:sz w:val="24"/>
          <w:szCs w:val="24"/>
        </w:rPr>
      </w:pPr>
      <w:r w:rsidRPr="00594799">
        <w:rPr>
          <w:rFonts w:ascii="Consolas" w:hAnsi="Consolas"/>
          <w:sz w:val="24"/>
          <w:szCs w:val="24"/>
        </w:rPr>
        <w:t xml:space="preserve">        RETURN new Node</w:t>
      </w:r>
    </w:p>
    <w:p w14:paraId="31B0939D" w14:textId="77777777" w:rsidR="000F0241" w:rsidRPr="00594799" w:rsidRDefault="00000000">
      <w:pPr>
        <w:spacing w:line="240" w:lineRule="auto"/>
        <w:ind w:left="115"/>
        <w:rPr>
          <w:sz w:val="24"/>
          <w:szCs w:val="24"/>
        </w:rPr>
      </w:pPr>
      <w:r w:rsidRPr="00594799">
        <w:rPr>
          <w:rFonts w:ascii="Consolas" w:hAnsi="Consolas"/>
          <w:sz w:val="24"/>
          <w:szCs w:val="24"/>
        </w:rPr>
        <w:t xml:space="preserve">    END IF</w:t>
      </w:r>
    </w:p>
    <w:p w14:paraId="5E1BB30B" w14:textId="77777777" w:rsidR="000F0241" w:rsidRPr="00594799" w:rsidRDefault="000F0241">
      <w:pPr>
        <w:spacing w:line="240" w:lineRule="auto"/>
        <w:ind w:left="115"/>
        <w:rPr>
          <w:sz w:val="24"/>
          <w:szCs w:val="24"/>
        </w:rPr>
      </w:pPr>
    </w:p>
    <w:p w14:paraId="67B091FF" w14:textId="77777777" w:rsidR="000F0241" w:rsidRPr="00594799" w:rsidRDefault="00000000">
      <w:pPr>
        <w:spacing w:line="240" w:lineRule="auto"/>
        <w:ind w:left="115"/>
        <w:rPr>
          <w:sz w:val="24"/>
          <w:szCs w:val="24"/>
        </w:rPr>
      </w:pPr>
      <w:r w:rsidRPr="00594799">
        <w:rPr>
          <w:rFonts w:ascii="Consolas" w:hAnsi="Consolas"/>
          <w:sz w:val="24"/>
          <w:szCs w:val="24"/>
        </w:rPr>
        <w:t xml:space="preserve">    IF </w:t>
      </w:r>
      <w:proofErr w:type="gramStart"/>
      <w:r w:rsidRPr="00594799">
        <w:rPr>
          <w:rFonts w:ascii="Consolas" w:hAnsi="Consolas"/>
          <w:sz w:val="24"/>
          <w:szCs w:val="24"/>
        </w:rPr>
        <w:t>course.courseNumber</w:t>
      </w:r>
      <w:proofErr w:type="gramEnd"/>
      <w:r w:rsidRPr="00594799">
        <w:rPr>
          <w:rFonts w:ascii="Consolas" w:hAnsi="Consolas"/>
          <w:sz w:val="24"/>
          <w:szCs w:val="24"/>
        </w:rPr>
        <w:t xml:space="preserve"> &lt; </w:t>
      </w:r>
      <w:proofErr w:type="gramStart"/>
      <w:r w:rsidRPr="00594799">
        <w:rPr>
          <w:rFonts w:ascii="Consolas" w:hAnsi="Consolas"/>
          <w:sz w:val="24"/>
          <w:szCs w:val="24"/>
        </w:rPr>
        <w:t>node.course</w:t>
      </w:r>
      <w:proofErr w:type="gramEnd"/>
      <w:r w:rsidRPr="00594799">
        <w:rPr>
          <w:rFonts w:ascii="Consolas" w:hAnsi="Consolas"/>
          <w:sz w:val="24"/>
          <w:szCs w:val="24"/>
        </w:rPr>
        <w:t>.courseNumber</w:t>
      </w:r>
    </w:p>
    <w:p w14:paraId="7BDDDE24" w14:textId="77777777" w:rsidR="000F0241" w:rsidRPr="00594799" w:rsidRDefault="00000000">
      <w:pPr>
        <w:spacing w:line="240" w:lineRule="auto"/>
        <w:ind w:left="115"/>
        <w:rPr>
          <w:sz w:val="24"/>
          <w:szCs w:val="24"/>
        </w:rPr>
      </w:pPr>
      <w:r w:rsidRPr="00594799">
        <w:rPr>
          <w:rFonts w:ascii="Consolas" w:hAnsi="Consolas"/>
          <w:sz w:val="24"/>
          <w:szCs w:val="24"/>
        </w:rPr>
        <w:t xml:space="preserve">        </w:t>
      </w:r>
      <w:proofErr w:type="gramStart"/>
      <w:r w:rsidRPr="00594799">
        <w:rPr>
          <w:rFonts w:ascii="Consolas" w:hAnsi="Consolas"/>
          <w:sz w:val="24"/>
          <w:szCs w:val="24"/>
        </w:rPr>
        <w:t>node.left</w:t>
      </w:r>
      <w:proofErr w:type="gramEnd"/>
      <w:r w:rsidRPr="00594799">
        <w:rPr>
          <w:rFonts w:ascii="Consolas" w:hAnsi="Consolas"/>
          <w:sz w:val="24"/>
          <w:szCs w:val="24"/>
        </w:rPr>
        <w:t xml:space="preserve"> = </w:t>
      </w:r>
      <w:proofErr w:type="gramStart"/>
      <w:r w:rsidRPr="00594799">
        <w:rPr>
          <w:rFonts w:ascii="Consolas" w:hAnsi="Consolas"/>
          <w:sz w:val="24"/>
          <w:szCs w:val="24"/>
        </w:rPr>
        <w:t>InsertCourse(node.left</w:t>
      </w:r>
      <w:proofErr w:type="gramEnd"/>
      <w:r w:rsidRPr="00594799">
        <w:rPr>
          <w:rFonts w:ascii="Consolas" w:hAnsi="Consolas"/>
          <w:sz w:val="24"/>
          <w:szCs w:val="24"/>
        </w:rPr>
        <w:t>, course)</w:t>
      </w:r>
    </w:p>
    <w:p w14:paraId="09A00A9C" w14:textId="77777777" w:rsidR="000F0241" w:rsidRPr="00594799" w:rsidRDefault="00000000">
      <w:pPr>
        <w:spacing w:line="240" w:lineRule="auto"/>
        <w:ind w:left="115"/>
        <w:rPr>
          <w:sz w:val="24"/>
          <w:szCs w:val="24"/>
        </w:rPr>
      </w:pPr>
      <w:r w:rsidRPr="00594799">
        <w:rPr>
          <w:rFonts w:ascii="Consolas" w:hAnsi="Consolas"/>
          <w:sz w:val="24"/>
          <w:szCs w:val="24"/>
        </w:rPr>
        <w:t xml:space="preserve">    ELSE</w:t>
      </w:r>
    </w:p>
    <w:p w14:paraId="5BC3BC24" w14:textId="77777777" w:rsidR="000F0241" w:rsidRPr="00594799" w:rsidRDefault="00000000">
      <w:pPr>
        <w:spacing w:line="240" w:lineRule="auto"/>
        <w:ind w:left="115"/>
        <w:rPr>
          <w:sz w:val="24"/>
          <w:szCs w:val="24"/>
        </w:rPr>
      </w:pPr>
      <w:r w:rsidRPr="00594799">
        <w:rPr>
          <w:rFonts w:ascii="Consolas" w:hAnsi="Consolas"/>
          <w:sz w:val="24"/>
          <w:szCs w:val="24"/>
        </w:rPr>
        <w:t xml:space="preserve">        </w:t>
      </w:r>
      <w:proofErr w:type="gramStart"/>
      <w:r w:rsidRPr="00594799">
        <w:rPr>
          <w:rFonts w:ascii="Consolas" w:hAnsi="Consolas"/>
          <w:sz w:val="24"/>
          <w:szCs w:val="24"/>
        </w:rPr>
        <w:t>node.right</w:t>
      </w:r>
      <w:proofErr w:type="gramEnd"/>
      <w:r w:rsidRPr="00594799">
        <w:rPr>
          <w:rFonts w:ascii="Consolas" w:hAnsi="Consolas"/>
          <w:sz w:val="24"/>
          <w:szCs w:val="24"/>
        </w:rPr>
        <w:t xml:space="preserve"> = </w:t>
      </w:r>
      <w:proofErr w:type="gramStart"/>
      <w:r w:rsidRPr="00594799">
        <w:rPr>
          <w:rFonts w:ascii="Consolas" w:hAnsi="Consolas"/>
          <w:sz w:val="24"/>
          <w:szCs w:val="24"/>
        </w:rPr>
        <w:t>InsertCourse(node.right</w:t>
      </w:r>
      <w:proofErr w:type="gramEnd"/>
      <w:r w:rsidRPr="00594799">
        <w:rPr>
          <w:rFonts w:ascii="Consolas" w:hAnsi="Consolas"/>
          <w:sz w:val="24"/>
          <w:szCs w:val="24"/>
        </w:rPr>
        <w:t>, course)</w:t>
      </w:r>
    </w:p>
    <w:p w14:paraId="7F159720" w14:textId="77777777" w:rsidR="000F0241" w:rsidRPr="00594799" w:rsidRDefault="00000000">
      <w:pPr>
        <w:spacing w:line="240" w:lineRule="auto"/>
        <w:ind w:left="115"/>
        <w:rPr>
          <w:sz w:val="24"/>
          <w:szCs w:val="24"/>
        </w:rPr>
      </w:pPr>
      <w:r w:rsidRPr="00594799">
        <w:rPr>
          <w:rFonts w:ascii="Consolas" w:hAnsi="Consolas"/>
          <w:sz w:val="24"/>
          <w:szCs w:val="24"/>
        </w:rPr>
        <w:t xml:space="preserve">    END IF</w:t>
      </w:r>
    </w:p>
    <w:p w14:paraId="7A53B5F6" w14:textId="77777777" w:rsidR="000F0241" w:rsidRPr="00594799" w:rsidRDefault="00000000">
      <w:pPr>
        <w:spacing w:line="240" w:lineRule="auto"/>
        <w:ind w:left="115"/>
        <w:rPr>
          <w:sz w:val="24"/>
          <w:szCs w:val="24"/>
        </w:rPr>
      </w:pPr>
      <w:r w:rsidRPr="00594799">
        <w:rPr>
          <w:rFonts w:ascii="Consolas" w:hAnsi="Consolas"/>
          <w:sz w:val="24"/>
          <w:szCs w:val="24"/>
        </w:rPr>
        <w:t xml:space="preserve">    RETURN node</w:t>
      </w:r>
    </w:p>
    <w:p w14:paraId="78788AA3" w14:textId="77777777" w:rsidR="000F0241" w:rsidRPr="00594799" w:rsidRDefault="00000000">
      <w:pPr>
        <w:spacing w:line="240" w:lineRule="auto"/>
        <w:ind w:left="115"/>
        <w:rPr>
          <w:sz w:val="24"/>
          <w:szCs w:val="24"/>
        </w:rPr>
      </w:pPr>
      <w:r w:rsidRPr="00594799">
        <w:rPr>
          <w:rFonts w:ascii="Consolas" w:hAnsi="Consolas"/>
          <w:sz w:val="24"/>
          <w:szCs w:val="24"/>
        </w:rPr>
        <w:t>END FUNCTION</w:t>
      </w:r>
    </w:p>
    <w:p w14:paraId="436B7B30" w14:textId="77777777" w:rsidR="000F0241" w:rsidRPr="00594799" w:rsidRDefault="000F0241">
      <w:pPr>
        <w:spacing w:line="240" w:lineRule="auto"/>
        <w:ind w:left="115"/>
        <w:rPr>
          <w:sz w:val="24"/>
          <w:szCs w:val="24"/>
        </w:rPr>
      </w:pPr>
    </w:p>
    <w:p w14:paraId="0D61B08A" w14:textId="77777777" w:rsidR="000F0241" w:rsidRPr="00594799" w:rsidRDefault="00000000">
      <w:pPr>
        <w:spacing w:line="240" w:lineRule="auto"/>
        <w:ind w:left="115"/>
        <w:rPr>
          <w:sz w:val="24"/>
          <w:szCs w:val="24"/>
        </w:rPr>
      </w:pPr>
      <w:r w:rsidRPr="00594799">
        <w:rPr>
          <w:rFonts w:ascii="Consolas" w:hAnsi="Consolas"/>
          <w:sz w:val="24"/>
          <w:szCs w:val="24"/>
        </w:rPr>
        <w:t xml:space="preserve">FUNCTION </w:t>
      </w:r>
      <w:proofErr w:type="gramStart"/>
      <w:r w:rsidRPr="00594799">
        <w:rPr>
          <w:rFonts w:ascii="Consolas" w:hAnsi="Consolas"/>
          <w:sz w:val="24"/>
          <w:szCs w:val="24"/>
        </w:rPr>
        <w:t>LoadTree(</w:t>
      </w:r>
      <w:proofErr w:type="gramEnd"/>
      <w:r w:rsidRPr="00594799">
        <w:rPr>
          <w:rFonts w:ascii="Consolas" w:hAnsi="Consolas"/>
          <w:sz w:val="24"/>
          <w:szCs w:val="24"/>
        </w:rPr>
        <w:t>fileName, root)</w:t>
      </w:r>
    </w:p>
    <w:p w14:paraId="77BE5846" w14:textId="77777777" w:rsidR="000F0241" w:rsidRPr="00594799" w:rsidRDefault="00000000">
      <w:pPr>
        <w:spacing w:line="240" w:lineRule="auto"/>
        <w:ind w:left="115"/>
        <w:rPr>
          <w:sz w:val="24"/>
          <w:szCs w:val="24"/>
        </w:rPr>
      </w:pPr>
      <w:r w:rsidRPr="00594799">
        <w:rPr>
          <w:rFonts w:ascii="Consolas" w:hAnsi="Consolas"/>
          <w:sz w:val="24"/>
          <w:szCs w:val="24"/>
        </w:rPr>
        <w:t xml:space="preserve">    records = ReadAndValidateFile(fileName)</w:t>
      </w:r>
    </w:p>
    <w:p w14:paraId="5C4D73D5" w14:textId="77777777" w:rsidR="000F0241" w:rsidRPr="00594799" w:rsidRDefault="00000000">
      <w:pPr>
        <w:spacing w:line="240" w:lineRule="auto"/>
        <w:ind w:left="115"/>
        <w:rPr>
          <w:sz w:val="24"/>
          <w:szCs w:val="24"/>
        </w:rPr>
      </w:pPr>
      <w:r w:rsidRPr="00594799">
        <w:rPr>
          <w:rFonts w:ascii="Consolas" w:hAnsi="Consolas"/>
          <w:sz w:val="24"/>
          <w:szCs w:val="24"/>
        </w:rPr>
        <w:t xml:space="preserve">    IF records </w:t>
      </w:r>
      <w:proofErr w:type="gramStart"/>
      <w:r w:rsidRPr="00594799">
        <w:rPr>
          <w:rFonts w:ascii="Consolas" w:hAnsi="Consolas"/>
          <w:sz w:val="24"/>
          <w:szCs w:val="24"/>
        </w:rPr>
        <w:t>is</w:t>
      </w:r>
      <w:proofErr w:type="gramEnd"/>
      <w:r w:rsidRPr="00594799">
        <w:rPr>
          <w:rFonts w:ascii="Consolas" w:hAnsi="Consolas"/>
          <w:sz w:val="24"/>
          <w:szCs w:val="24"/>
        </w:rPr>
        <w:t xml:space="preserve"> empty, RETURN false</w:t>
      </w:r>
    </w:p>
    <w:p w14:paraId="22619CB4" w14:textId="77777777" w:rsidR="000F0241" w:rsidRPr="00594799" w:rsidRDefault="00000000">
      <w:pPr>
        <w:spacing w:line="240" w:lineRule="auto"/>
        <w:ind w:left="115"/>
        <w:rPr>
          <w:sz w:val="24"/>
          <w:szCs w:val="24"/>
        </w:rPr>
      </w:pPr>
      <w:r w:rsidRPr="00594799">
        <w:rPr>
          <w:rFonts w:ascii="Consolas" w:hAnsi="Consolas"/>
          <w:sz w:val="24"/>
          <w:szCs w:val="24"/>
        </w:rPr>
        <w:t xml:space="preserve">    FOR each course in records</w:t>
      </w:r>
    </w:p>
    <w:p w14:paraId="15C57591" w14:textId="77777777" w:rsidR="000F0241" w:rsidRPr="00594799" w:rsidRDefault="00000000">
      <w:pPr>
        <w:spacing w:line="240" w:lineRule="auto"/>
        <w:ind w:left="115"/>
        <w:rPr>
          <w:sz w:val="24"/>
          <w:szCs w:val="24"/>
        </w:rPr>
      </w:pPr>
      <w:r w:rsidRPr="00594799">
        <w:rPr>
          <w:rFonts w:ascii="Consolas" w:hAnsi="Consolas"/>
          <w:sz w:val="24"/>
          <w:szCs w:val="24"/>
        </w:rPr>
        <w:t xml:space="preserve">        root = </w:t>
      </w:r>
      <w:proofErr w:type="gramStart"/>
      <w:r w:rsidRPr="00594799">
        <w:rPr>
          <w:rFonts w:ascii="Consolas" w:hAnsi="Consolas"/>
          <w:sz w:val="24"/>
          <w:szCs w:val="24"/>
        </w:rPr>
        <w:t>InsertCourse(</w:t>
      </w:r>
      <w:proofErr w:type="gramEnd"/>
      <w:r w:rsidRPr="00594799">
        <w:rPr>
          <w:rFonts w:ascii="Consolas" w:hAnsi="Consolas"/>
          <w:sz w:val="24"/>
          <w:szCs w:val="24"/>
        </w:rPr>
        <w:t>root, course)</w:t>
      </w:r>
    </w:p>
    <w:p w14:paraId="533BFCCA" w14:textId="77777777" w:rsidR="000F0241" w:rsidRPr="00594799" w:rsidRDefault="00000000">
      <w:pPr>
        <w:spacing w:line="240" w:lineRule="auto"/>
        <w:ind w:left="115"/>
        <w:rPr>
          <w:sz w:val="24"/>
          <w:szCs w:val="24"/>
        </w:rPr>
      </w:pPr>
      <w:r w:rsidRPr="00594799">
        <w:rPr>
          <w:rFonts w:ascii="Consolas" w:hAnsi="Consolas"/>
          <w:sz w:val="24"/>
          <w:szCs w:val="24"/>
        </w:rPr>
        <w:t xml:space="preserve">    END FOR</w:t>
      </w:r>
    </w:p>
    <w:p w14:paraId="3F5DA54E" w14:textId="77777777" w:rsidR="000F0241" w:rsidRPr="00594799" w:rsidRDefault="00000000">
      <w:pPr>
        <w:spacing w:line="240" w:lineRule="auto"/>
        <w:ind w:left="115"/>
        <w:rPr>
          <w:sz w:val="24"/>
          <w:szCs w:val="24"/>
        </w:rPr>
      </w:pPr>
      <w:r w:rsidRPr="00594799">
        <w:rPr>
          <w:rFonts w:ascii="Consolas" w:hAnsi="Consolas"/>
          <w:sz w:val="24"/>
          <w:szCs w:val="24"/>
        </w:rPr>
        <w:t xml:space="preserve">    RETURN true</w:t>
      </w:r>
    </w:p>
    <w:p w14:paraId="069B6599" w14:textId="77777777" w:rsidR="000F0241" w:rsidRPr="00594799" w:rsidRDefault="00000000">
      <w:pPr>
        <w:spacing w:line="240" w:lineRule="auto"/>
        <w:ind w:left="115"/>
        <w:rPr>
          <w:sz w:val="24"/>
          <w:szCs w:val="24"/>
        </w:rPr>
      </w:pPr>
      <w:r w:rsidRPr="00594799">
        <w:rPr>
          <w:rFonts w:ascii="Consolas" w:hAnsi="Consolas"/>
          <w:sz w:val="24"/>
          <w:szCs w:val="24"/>
        </w:rPr>
        <w:t>END FUNCTION</w:t>
      </w:r>
    </w:p>
    <w:p w14:paraId="12956445" w14:textId="77777777" w:rsidR="000F0241" w:rsidRPr="00594799" w:rsidRDefault="000F0241">
      <w:pPr>
        <w:spacing w:line="240" w:lineRule="auto"/>
        <w:ind w:left="115"/>
        <w:rPr>
          <w:sz w:val="24"/>
          <w:szCs w:val="24"/>
        </w:rPr>
      </w:pPr>
    </w:p>
    <w:p w14:paraId="08345BB3" w14:textId="77777777" w:rsidR="000F0241" w:rsidRPr="00594799" w:rsidRDefault="00000000">
      <w:pPr>
        <w:spacing w:line="240" w:lineRule="auto"/>
        <w:ind w:left="115"/>
        <w:rPr>
          <w:sz w:val="24"/>
          <w:szCs w:val="24"/>
        </w:rPr>
      </w:pPr>
      <w:r w:rsidRPr="00594799">
        <w:rPr>
          <w:rFonts w:ascii="Consolas" w:hAnsi="Consolas"/>
          <w:sz w:val="24"/>
          <w:szCs w:val="24"/>
        </w:rPr>
        <w:t>FUNCTION PrintTreeCourseList(node)</w:t>
      </w:r>
    </w:p>
    <w:p w14:paraId="5BAE9115" w14:textId="77777777" w:rsidR="000F0241" w:rsidRPr="00594799" w:rsidRDefault="00000000">
      <w:pPr>
        <w:spacing w:line="240" w:lineRule="auto"/>
        <w:ind w:left="115"/>
        <w:rPr>
          <w:sz w:val="24"/>
          <w:szCs w:val="24"/>
        </w:rPr>
      </w:pPr>
      <w:r w:rsidRPr="00594799">
        <w:rPr>
          <w:rFonts w:ascii="Consolas" w:hAnsi="Consolas"/>
          <w:sz w:val="24"/>
          <w:szCs w:val="24"/>
        </w:rPr>
        <w:t xml:space="preserve">    IF node is not null</w:t>
      </w:r>
    </w:p>
    <w:p w14:paraId="5300AF2A" w14:textId="77777777" w:rsidR="000F0241" w:rsidRPr="00594799" w:rsidRDefault="00000000">
      <w:pPr>
        <w:spacing w:line="240" w:lineRule="auto"/>
        <w:ind w:left="115"/>
        <w:rPr>
          <w:sz w:val="24"/>
          <w:szCs w:val="24"/>
        </w:rPr>
      </w:pPr>
      <w:r w:rsidRPr="00594799">
        <w:rPr>
          <w:rFonts w:ascii="Consolas" w:hAnsi="Consolas"/>
          <w:sz w:val="24"/>
          <w:szCs w:val="24"/>
        </w:rPr>
        <w:lastRenderedPageBreak/>
        <w:t xml:space="preserve">        PrintTreeCourseList(</w:t>
      </w:r>
      <w:proofErr w:type="gramStart"/>
      <w:r w:rsidRPr="00594799">
        <w:rPr>
          <w:rFonts w:ascii="Consolas" w:hAnsi="Consolas"/>
          <w:sz w:val="24"/>
          <w:szCs w:val="24"/>
        </w:rPr>
        <w:t>node.left</w:t>
      </w:r>
      <w:proofErr w:type="gramEnd"/>
      <w:r w:rsidRPr="00594799">
        <w:rPr>
          <w:rFonts w:ascii="Consolas" w:hAnsi="Consolas"/>
          <w:sz w:val="24"/>
          <w:szCs w:val="24"/>
        </w:rPr>
        <w:t>)</w:t>
      </w:r>
    </w:p>
    <w:p w14:paraId="5C4CC49C" w14:textId="77777777" w:rsidR="000F0241" w:rsidRPr="00594799" w:rsidRDefault="00000000">
      <w:pPr>
        <w:spacing w:line="240" w:lineRule="auto"/>
        <w:ind w:left="115"/>
        <w:rPr>
          <w:sz w:val="24"/>
          <w:szCs w:val="24"/>
        </w:rPr>
      </w:pPr>
      <w:r w:rsidRPr="00594799">
        <w:rPr>
          <w:rFonts w:ascii="Consolas" w:hAnsi="Consolas"/>
          <w:sz w:val="24"/>
          <w:szCs w:val="24"/>
        </w:rPr>
        <w:t xml:space="preserve">        DISPLAY </w:t>
      </w:r>
      <w:proofErr w:type="gramStart"/>
      <w:r w:rsidRPr="00594799">
        <w:rPr>
          <w:rFonts w:ascii="Consolas" w:hAnsi="Consolas"/>
          <w:sz w:val="24"/>
          <w:szCs w:val="24"/>
        </w:rPr>
        <w:t>node.course</w:t>
      </w:r>
      <w:proofErr w:type="gramEnd"/>
      <w:r w:rsidRPr="00594799">
        <w:rPr>
          <w:rFonts w:ascii="Consolas" w:hAnsi="Consolas"/>
          <w:sz w:val="24"/>
          <w:szCs w:val="24"/>
        </w:rPr>
        <w:t xml:space="preserve">.courseNumber + ", " + </w:t>
      </w:r>
      <w:proofErr w:type="gramStart"/>
      <w:r w:rsidRPr="00594799">
        <w:rPr>
          <w:rFonts w:ascii="Consolas" w:hAnsi="Consolas"/>
          <w:sz w:val="24"/>
          <w:szCs w:val="24"/>
        </w:rPr>
        <w:t>node.course</w:t>
      </w:r>
      <w:proofErr w:type="gramEnd"/>
      <w:r w:rsidRPr="00594799">
        <w:rPr>
          <w:rFonts w:ascii="Consolas" w:hAnsi="Consolas"/>
          <w:sz w:val="24"/>
          <w:szCs w:val="24"/>
        </w:rPr>
        <w:t>.courseTitle</w:t>
      </w:r>
    </w:p>
    <w:p w14:paraId="081F7329" w14:textId="77777777" w:rsidR="000F0241" w:rsidRPr="00594799" w:rsidRDefault="00000000">
      <w:pPr>
        <w:spacing w:line="240" w:lineRule="auto"/>
        <w:ind w:left="115"/>
        <w:rPr>
          <w:sz w:val="24"/>
          <w:szCs w:val="24"/>
        </w:rPr>
      </w:pPr>
      <w:r w:rsidRPr="00594799">
        <w:rPr>
          <w:rFonts w:ascii="Consolas" w:hAnsi="Consolas"/>
          <w:sz w:val="24"/>
          <w:szCs w:val="24"/>
        </w:rPr>
        <w:t xml:space="preserve">        PrintTreeCourseList(</w:t>
      </w:r>
      <w:proofErr w:type="gramStart"/>
      <w:r w:rsidRPr="00594799">
        <w:rPr>
          <w:rFonts w:ascii="Consolas" w:hAnsi="Consolas"/>
          <w:sz w:val="24"/>
          <w:szCs w:val="24"/>
        </w:rPr>
        <w:t>node.right</w:t>
      </w:r>
      <w:proofErr w:type="gramEnd"/>
      <w:r w:rsidRPr="00594799">
        <w:rPr>
          <w:rFonts w:ascii="Consolas" w:hAnsi="Consolas"/>
          <w:sz w:val="24"/>
          <w:szCs w:val="24"/>
        </w:rPr>
        <w:t>)</w:t>
      </w:r>
    </w:p>
    <w:p w14:paraId="3991A13F" w14:textId="77777777" w:rsidR="000F0241" w:rsidRPr="00594799" w:rsidRDefault="00000000">
      <w:pPr>
        <w:spacing w:line="240" w:lineRule="auto"/>
        <w:ind w:left="115"/>
        <w:rPr>
          <w:sz w:val="24"/>
          <w:szCs w:val="24"/>
        </w:rPr>
      </w:pPr>
      <w:r w:rsidRPr="00594799">
        <w:rPr>
          <w:rFonts w:ascii="Consolas" w:hAnsi="Consolas"/>
          <w:sz w:val="24"/>
          <w:szCs w:val="24"/>
        </w:rPr>
        <w:t xml:space="preserve">    END IF</w:t>
      </w:r>
    </w:p>
    <w:p w14:paraId="22E3ADF4" w14:textId="77777777" w:rsidR="000F0241" w:rsidRPr="00594799" w:rsidRDefault="00000000">
      <w:pPr>
        <w:spacing w:line="240" w:lineRule="auto"/>
        <w:ind w:left="115"/>
        <w:rPr>
          <w:sz w:val="24"/>
          <w:szCs w:val="24"/>
        </w:rPr>
      </w:pPr>
      <w:r w:rsidRPr="00594799">
        <w:rPr>
          <w:rFonts w:ascii="Consolas" w:hAnsi="Consolas"/>
          <w:sz w:val="24"/>
          <w:szCs w:val="24"/>
        </w:rPr>
        <w:t>END FUNCTION</w:t>
      </w:r>
    </w:p>
    <w:p w14:paraId="139528BC" w14:textId="77777777" w:rsidR="000F0241" w:rsidRPr="00594799" w:rsidRDefault="000F0241">
      <w:pPr>
        <w:spacing w:line="240" w:lineRule="auto"/>
        <w:ind w:left="115"/>
        <w:rPr>
          <w:sz w:val="24"/>
          <w:szCs w:val="24"/>
        </w:rPr>
      </w:pPr>
    </w:p>
    <w:p w14:paraId="5C486586" w14:textId="77777777" w:rsidR="000F0241" w:rsidRPr="00594799" w:rsidRDefault="00000000">
      <w:pPr>
        <w:spacing w:line="240" w:lineRule="auto"/>
        <w:ind w:left="115"/>
        <w:rPr>
          <w:sz w:val="24"/>
          <w:szCs w:val="24"/>
        </w:rPr>
      </w:pPr>
      <w:r w:rsidRPr="00594799">
        <w:rPr>
          <w:rFonts w:ascii="Consolas" w:hAnsi="Consolas"/>
          <w:sz w:val="24"/>
          <w:szCs w:val="24"/>
        </w:rPr>
        <w:t xml:space="preserve">FUNCTION </w:t>
      </w:r>
      <w:proofErr w:type="gramStart"/>
      <w:r w:rsidRPr="00594799">
        <w:rPr>
          <w:rFonts w:ascii="Consolas" w:hAnsi="Consolas"/>
          <w:sz w:val="24"/>
          <w:szCs w:val="24"/>
        </w:rPr>
        <w:t>PrintTreeCourse(</w:t>
      </w:r>
      <w:proofErr w:type="gramEnd"/>
      <w:r w:rsidRPr="00594799">
        <w:rPr>
          <w:rFonts w:ascii="Consolas" w:hAnsi="Consolas"/>
          <w:sz w:val="24"/>
          <w:szCs w:val="24"/>
        </w:rPr>
        <w:t>root, requestedNumber)</w:t>
      </w:r>
    </w:p>
    <w:p w14:paraId="606BAC7B" w14:textId="77777777" w:rsidR="000F0241" w:rsidRPr="00594799" w:rsidRDefault="00000000">
      <w:pPr>
        <w:spacing w:line="240" w:lineRule="auto"/>
        <w:ind w:left="115"/>
        <w:rPr>
          <w:sz w:val="24"/>
          <w:szCs w:val="24"/>
        </w:rPr>
      </w:pPr>
      <w:r w:rsidRPr="00594799">
        <w:rPr>
          <w:rFonts w:ascii="Consolas" w:hAnsi="Consolas"/>
          <w:sz w:val="24"/>
          <w:szCs w:val="24"/>
        </w:rPr>
        <w:t xml:space="preserve">    current = root</w:t>
      </w:r>
    </w:p>
    <w:p w14:paraId="1DC4CC9E" w14:textId="77777777" w:rsidR="000F0241" w:rsidRPr="00594799" w:rsidRDefault="00000000">
      <w:pPr>
        <w:spacing w:line="240" w:lineRule="auto"/>
        <w:ind w:left="115"/>
        <w:rPr>
          <w:sz w:val="24"/>
          <w:szCs w:val="24"/>
        </w:rPr>
      </w:pPr>
      <w:r w:rsidRPr="00594799">
        <w:rPr>
          <w:rFonts w:ascii="Consolas" w:hAnsi="Consolas"/>
          <w:sz w:val="24"/>
          <w:szCs w:val="24"/>
        </w:rPr>
        <w:t xml:space="preserve">    WHILE current is not null</w:t>
      </w:r>
    </w:p>
    <w:p w14:paraId="21EA8C63" w14:textId="77777777" w:rsidR="000F0241" w:rsidRPr="00594799" w:rsidRDefault="00000000">
      <w:pPr>
        <w:spacing w:line="240" w:lineRule="auto"/>
        <w:ind w:left="115"/>
        <w:rPr>
          <w:sz w:val="24"/>
          <w:szCs w:val="24"/>
        </w:rPr>
      </w:pPr>
      <w:r w:rsidRPr="00594799">
        <w:rPr>
          <w:rFonts w:ascii="Consolas" w:hAnsi="Consolas"/>
          <w:sz w:val="24"/>
          <w:szCs w:val="24"/>
        </w:rPr>
        <w:t xml:space="preserve">        IF </w:t>
      </w:r>
      <w:proofErr w:type="gramStart"/>
      <w:r w:rsidRPr="00594799">
        <w:rPr>
          <w:rFonts w:ascii="Consolas" w:hAnsi="Consolas"/>
          <w:sz w:val="24"/>
          <w:szCs w:val="24"/>
        </w:rPr>
        <w:t>requestedNumber</w:t>
      </w:r>
      <w:proofErr w:type="gramEnd"/>
      <w:r w:rsidRPr="00594799">
        <w:rPr>
          <w:rFonts w:ascii="Consolas" w:hAnsi="Consolas"/>
          <w:sz w:val="24"/>
          <w:szCs w:val="24"/>
        </w:rPr>
        <w:t xml:space="preserve"> equals </w:t>
      </w:r>
      <w:proofErr w:type="gramStart"/>
      <w:r w:rsidRPr="00594799">
        <w:rPr>
          <w:rFonts w:ascii="Consolas" w:hAnsi="Consolas"/>
          <w:sz w:val="24"/>
          <w:szCs w:val="24"/>
        </w:rPr>
        <w:t>current.course</w:t>
      </w:r>
      <w:proofErr w:type="gramEnd"/>
      <w:r w:rsidRPr="00594799">
        <w:rPr>
          <w:rFonts w:ascii="Consolas" w:hAnsi="Consolas"/>
          <w:sz w:val="24"/>
          <w:szCs w:val="24"/>
        </w:rPr>
        <w:t>.courseNumber</w:t>
      </w:r>
    </w:p>
    <w:p w14:paraId="3E187447" w14:textId="77777777" w:rsidR="000F0241" w:rsidRPr="00594799" w:rsidRDefault="00000000">
      <w:pPr>
        <w:spacing w:line="240" w:lineRule="auto"/>
        <w:ind w:left="115"/>
        <w:rPr>
          <w:sz w:val="24"/>
          <w:szCs w:val="24"/>
        </w:rPr>
      </w:pPr>
      <w:r w:rsidRPr="00594799">
        <w:rPr>
          <w:rFonts w:ascii="Consolas" w:hAnsi="Consolas"/>
          <w:sz w:val="24"/>
          <w:szCs w:val="24"/>
        </w:rPr>
        <w:t xml:space="preserve">            DISPLAY course number, title, and prerequisites</w:t>
      </w:r>
    </w:p>
    <w:p w14:paraId="4B31981E" w14:textId="77777777" w:rsidR="000F0241" w:rsidRPr="00594799" w:rsidRDefault="00000000">
      <w:pPr>
        <w:spacing w:line="240" w:lineRule="auto"/>
        <w:ind w:left="115"/>
        <w:rPr>
          <w:sz w:val="24"/>
          <w:szCs w:val="24"/>
        </w:rPr>
      </w:pPr>
      <w:r w:rsidRPr="00594799">
        <w:rPr>
          <w:rFonts w:ascii="Consolas" w:hAnsi="Consolas"/>
          <w:sz w:val="24"/>
          <w:szCs w:val="24"/>
        </w:rPr>
        <w:t xml:space="preserve">            RETURN</w:t>
      </w:r>
    </w:p>
    <w:p w14:paraId="48A585F3" w14:textId="77777777" w:rsidR="000F0241" w:rsidRPr="00594799" w:rsidRDefault="00000000">
      <w:pPr>
        <w:spacing w:line="240" w:lineRule="auto"/>
        <w:ind w:left="115"/>
        <w:rPr>
          <w:sz w:val="24"/>
          <w:szCs w:val="24"/>
        </w:rPr>
      </w:pPr>
      <w:r w:rsidRPr="00594799">
        <w:rPr>
          <w:rFonts w:ascii="Consolas" w:hAnsi="Consolas"/>
          <w:sz w:val="24"/>
          <w:szCs w:val="24"/>
        </w:rPr>
        <w:t xml:space="preserve">        ELSE IF requestedNumber &lt; </w:t>
      </w:r>
      <w:proofErr w:type="gramStart"/>
      <w:r w:rsidRPr="00594799">
        <w:rPr>
          <w:rFonts w:ascii="Consolas" w:hAnsi="Consolas"/>
          <w:sz w:val="24"/>
          <w:szCs w:val="24"/>
        </w:rPr>
        <w:t>current.course</w:t>
      </w:r>
      <w:proofErr w:type="gramEnd"/>
      <w:r w:rsidRPr="00594799">
        <w:rPr>
          <w:rFonts w:ascii="Consolas" w:hAnsi="Consolas"/>
          <w:sz w:val="24"/>
          <w:szCs w:val="24"/>
        </w:rPr>
        <w:t>.courseNumber</w:t>
      </w:r>
    </w:p>
    <w:p w14:paraId="111086F5" w14:textId="77777777" w:rsidR="000F0241" w:rsidRPr="00594799" w:rsidRDefault="00000000">
      <w:pPr>
        <w:spacing w:line="240" w:lineRule="auto"/>
        <w:ind w:left="115"/>
        <w:rPr>
          <w:sz w:val="24"/>
          <w:szCs w:val="24"/>
        </w:rPr>
      </w:pPr>
      <w:r w:rsidRPr="00594799">
        <w:rPr>
          <w:rFonts w:ascii="Consolas" w:hAnsi="Consolas"/>
          <w:sz w:val="24"/>
          <w:szCs w:val="24"/>
        </w:rPr>
        <w:t xml:space="preserve">            current = </w:t>
      </w:r>
      <w:proofErr w:type="gramStart"/>
      <w:r w:rsidRPr="00594799">
        <w:rPr>
          <w:rFonts w:ascii="Consolas" w:hAnsi="Consolas"/>
          <w:sz w:val="24"/>
          <w:szCs w:val="24"/>
        </w:rPr>
        <w:t>current.left</w:t>
      </w:r>
      <w:proofErr w:type="gramEnd"/>
    </w:p>
    <w:p w14:paraId="42162A03" w14:textId="77777777" w:rsidR="000F0241" w:rsidRPr="00594799" w:rsidRDefault="00000000">
      <w:pPr>
        <w:spacing w:line="240" w:lineRule="auto"/>
        <w:ind w:left="115"/>
        <w:rPr>
          <w:sz w:val="24"/>
          <w:szCs w:val="24"/>
        </w:rPr>
      </w:pPr>
      <w:r w:rsidRPr="00594799">
        <w:rPr>
          <w:rFonts w:ascii="Consolas" w:hAnsi="Consolas"/>
          <w:sz w:val="24"/>
          <w:szCs w:val="24"/>
        </w:rPr>
        <w:t xml:space="preserve">        ELSE</w:t>
      </w:r>
    </w:p>
    <w:p w14:paraId="67569A17" w14:textId="77777777" w:rsidR="000F0241" w:rsidRPr="00594799" w:rsidRDefault="00000000">
      <w:pPr>
        <w:spacing w:line="240" w:lineRule="auto"/>
        <w:ind w:left="115"/>
        <w:rPr>
          <w:sz w:val="24"/>
          <w:szCs w:val="24"/>
        </w:rPr>
      </w:pPr>
      <w:r w:rsidRPr="00594799">
        <w:rPr>
          <w:rFonts w:ascii="Consolas" w:hAnsi="Consolas"/>
          <w:sz w:val="24"/>
          <w:szCs w:val="24"/>
        </w:rPr>
        <w:t xml:space="preserve">            current = </w:t>
      </w:r>
      <w:proofErr w:type="gramStart"/>
      <w:r w:rsidRPr="00594799">
        <w:rPr>
          <w:rFonts w:ascii="Consolas" w:hAnsi="Consolas"/>
          <w:sz w:val="24"/>
          <w:szCs w:val="24"/>
        </w:rPr>
        <w:t>current.right</w:t>
      </w:r>
      <w:proofErr w:type="gramEnd"/>
    </w:p>
    <w:p w14:paraId="00625EDE" w14:textId="77777777" w:rsidR="000F0241" w:rsidRPr="00594799" w:rsidRDefault="00000000">
      <w:pPr>
        <w:spacing w:line="240" w:lineRule="auto"/>
        <w:ind w:left="115"/>
        <w:rPr>
          <w:sz w:val="24"/>
          <w:szCs w:val="24"/>
        </w:rPr>
      </w:pPr>
      <w:r w:rsidRPr="00594799">
        <w:rPr>
          <w:rFonts w:ascii="Consolas" w:hAnsi="Consolas"/>
          <w:sz w:val="24"/>
          <w:szCs w:val="24"/>
        </w:rPr>
        <w:t xml:space="preserve">        END IF</w:t>
      </w:r>
    </w:p>
    <w:p w14:paraId="58DE1D73" w14:textId="77777777" w:rsidR="000F0241" w:rsidRPr="00594799" w:rsidRDefault="00000000">
      <w:pPr>
        <w:spacing w:line="240" w:lineRule="auto"/>
        <w:ind w:left="115"/>
        <w:rPr>
          <w:sz w:val="24"/>
          <w:szCs w:val="24"/>
        </w:rPr>
      </w:pPr>
      <w:r w:rsidRPr="00594799">
        <w:rPr>
          <w:rFonts w:ascii="Consolas" w:hAnsi="Consolas"/>
          <w:sz w:val="24"/>
          <w:szCs w:val="24"/>
        </w:rPr>
        <w:t xml:space="preserve">    END WHILE</w:t>
      </w:r>
    </w:p>
    <w:p w14:paraId="5C1CA476" w14:textId="77777777" w:rsidR="000F0241" w:rsidRPr="00594799" w:rsidRDefault="00000000">
      <w:pPr>
        <w:spacing w:line="240" w:lineRule="auto"/>
        <w:ind w:left="115"/>
        <w:rPr>
          <w:sz w:val="24"/>
          <w:szCs w:val="24"/>
        </w:rPr>
      </w:pPr>
      <w:r w:rsidRPr="00594799">
        <w:rPr>
          <w:rFonts w:ascii="Consolas" w:hAnsi="Consolas"/>
          <w:sz w:val="24"/>
          <w:szCs w:val="24"/>
        </w:rPr>
        <w:t xml:space="preserve">    DISPLAY "Course not found."</w:t>
      </w:r>
    </w:p>
    <w:p w14:paraId="51DE295E" w14:textId="77777777" w:rsidR="000F0241" w:rsidRPr="00594799" w:rsidRDefault="00000000">
      <w:pPr>
        <w:spacing w:line="240" w:lineRule="auto"/>
        <w:ind w:left="115"/>
        <w:rPr>
          <w:sz w:val="24"/>
          <w:szCs w:val="24"/>
        </w:rPr>
      </w:pPr>
      <w:r w:rsidRPr="00594799">
        <w:rPr>
          <w:rFonts w:ascii="Consolas" w:hAnsi="Consolas"/>
          <w:sz w:val="24"/>
          <w:szCs w:val="24"/>
        </w:rPr>
        <w:t>END FUNCTION</w:t>
      </w:r>
    </w:p>
    <w:p w14:paraId="52E5E792" w14:textId="77777777" w:rsidR="000F0241" w:rsidRPr="00594799" w:rsidRDefault="00000000">
      <w:pPr>
        <w:spacing w:before="80" w:after="20"/>
        <w:rPr>
          <w:sz w:val="24"/>
          <w:szCs w:val="24"/>
        </w:rPr>
      </w:pPr>
      <w:r w:rsidRPr="00594799">
        <w:rPr>
          <w:b/>
          <w:sz w:val="24"/>
          <w:szCs w:val="24"/>
        </w:rPr>
        <w:t>Program Menu</w:t>
      </w:r>
    </w:p>
    <w:p w14:paraId="58F19F82" w14:textId="77777777" w:rsidR="000F0241" w:rsidRPr="00594799" w:rsidRDefault="00000000">
      <w:pPr>
        <w:spacing w:line="240" w:lineRule="auto"/>
        <w:ind w:left="115"/>
        <w:rPr>
          <w:sz w:val="24"/>
          <w:szCs w:val="24"/>
        </w:rPr>
      </w:pPr>
      <w:r w:rsidRPr="00594799">
        <w:rPr>
          <w:rFonts w:ascii="Consolas" w:hAnsi="Consolas"/>
          <w:sz w:val="24"/>
          <w:szCs w:val="24"/>
        </w:rPr>
        <w:t>START</w:t>
      </w:r>
    </w:p>
    <w:p w14:paraId="48812567" w14:textId="77777777" w:rsidR="000F0241" w:rsidRPr="00594799" w:rsidRDefault="00000000">
      <w:pPr>
        <w:spacing w:line="240" w:lineRule="auto"/>
        <w:ind w:left="115"/>
        <w:rPr>
          <w:sz w:val="24"/>
          <w:szCs w:val="24"/>
        </w:rPr>
      </w:pPr>
      <w:r w:rsidRPr="00594799">
        <w:rPr>
          <w:rFonts w:ascii="Consolas" w:hAnsi="Consolas"/>
          <w:sz w:val="24"/>
          <w:szCs w:val="24"/>
        </w:rPr>
        <w:t xml:space="preserve">    CREATE empty data structure</w:t>
      </w:r>
    </w:p>
    <w:p w14:paraId="1D84BED4" w14:textId="77777777" w:rsidR="000F0241" w:rsidRPr="00594799" w:rsidRDefault="00000000">
      <w:pPr>
        <w:spacing w:line="240" w:lineRule="auto"/>
        <w:ind w:left="115"/>
        <w:rPr>
          <w:sz w:val="24"/>
          <w:szCs w:val="24"/>
        </w:rPr>
      </w:pPr>
      <w:r w:rsidRPr="00594799">
        <w:rPr>
          <w:rFonts w:ascii="Consolas" w:hAnsi="Consolas"/>
          <w:sz w:val="24"/>
          <w:szCs w:val="24"/>
        </w:rPr>
        <w:t xml:space="preserve">    dataLoaded = false</w:t>
      </w:r>
    </w:p>
    <w:p w14:paraId="08999FC3" w14:textId="77777777" w:rsidR="000F0241" w:rsidRPr="00594799" w:rsidRDefault="00000000">
      <w:pPr>
        <w:spacing w:line="240" w:lineRule="auto"/>
        <w:ind w:left="115"/>
        <w:rPr>
          <w:sz w:val="24"/>
          <w:szCs w:val="24"/>
        </w:rPr>
      </w:pPr>
      <w:r w:rsidRPr="00594799">
        <w:rPr>
          <w:rFonts w:ascii="Consolas" w:hAnsi="Consolas"/>
          <w:sz w:val="24"/>
          <w:szCs w:val="24"/>
        </w:rPr>
        <w:t xml:space="preserve">    choice = 0</w:t>
      </w:r>
    </w:p>
    <w:p w14:paraId="0892C007" w14:textId="77777777" w:rsidR="000F0241" w:rsidRPr="00594799" w:rsidRDefault="000F0241">
      <w:pPr>
        <w:spacing w:line="240" w:lineRule="auto"/>
        <w:ind w:left="115"/>
        <w:rPr>
          <w:sz w:val="24"/>
          <w:szCs w:val="24"/>
        </w:rPr>
      </w:pPr>
    </w:p>
    <w:p w14:paraId="00DD8B43" w14:textId="77777777" w:rsidR="000F0241" w:rsidRPr="00594799" w:rsidRDefault="00000000">
      <w:pPr>
        <w:spacing w:line="240" w:lineRule="auto"/>
        <w:ind w:left="115"/>
        <w:rPr>
          <w:sz w:val="24"/>
          <w:szCs w:val="24"/>
        </w:rPr>
      </w:pPr>
      <w:r w:rsidRPr="00594799">
        <w:rPr>
          <w:rFonts w:ascii="Consolas" w:hAnsi="Consolas"/>
          <w:sz w:val="24"/>
          <w:szCs w:val="24"/>
        </w:rPr>
        <w:t xml:space="preserve">    WHILE </w:t>
      </w:r>
      <w:proofErr w:type="gramStart"/>
      <w:r w:rsidRPr="00594799">
        <w:rPr>
          <w:rFonts w:ascii="Consolas" w:hAnsi="Consolas"/>
          <w:sz w:val="24"/>
          <w:szCs w:val="24"/>
        </w:rPr>
        <w:t>choice !</w:t>
      </w:r>
      <w:proofErr w:type="gramEnd"/>
      <w:r w:rsidRPr="00594799">
        <w:rPr>
          <w:rFonts w:ascii="Consolas" w:hAnsi="Consolas"/>
          <w:sz w:val="24"/>
          <w:szCs w:val="24"/>
        </w:rPr>
        <w:t>= 9</w:t>
      </w:r>
    </w:p>
    <w:p w14:paraId="4E343E17" w14:textId="77777777" w:rsidR="000F0241" w:rsidRPr="00594799" w:rsidRDefault="00000000">
      <w:pPr>
        <w:spacing w:line="240" w:lineRule="auto"/>
        <w:ind w:left="115"/>
        <w:rPr>
          <w:sz w:val="24"/>
          <w:szCs w:val="24"/>
        </w:rPr>
      </w:pPr>
      <w:r w:rsidRPr="00594799">
        <w:rPr>
          <w:rFonts w:ascii="Consolas" w:hAnsi="Consolas"/>
          <w:sz w:val="24"/>
          <w:szCs w:val="24"/>
        </w:rPr>
        <w:t xml:space="preserve">        DISPLAY "1. Load Data Structure"</w:t>
      </w:r>
    </w:p>
    <w:p w14:paraId="453ECD66" w14:textId="77777777" w:rsidR="000F0241" w:rsidRPr="00594799" w:rsidRDefault="00000000">
      <w:pPr>
        <w:spacing w:line="240" w:lineRule="auto"/>
        <w:ind w:left="115"/>
        <w:rPr>
          <w:sz w:val="24"/>
          <w:szCs w:val="24"/>
        </w:rPr>
      </w:pPr>
      <w:r w:rsidRPr="00594799">
        <w:rPr>
          <w:rFonts w:ascii="Consolas" w:hAnsi="Consolas"/>
          <w:sz w:val="24"/>
          <w:szCs w:val="24"/>
        </w:rPr>
        <w:t xml:space="preserve">        DISPLAY "2. Print Course List"</w:t>
      </w:r>
    </w:p>
    <w:p w14:paraId="155AAD94" w14:textId="77777777" w:rsidR="000F0241" w:rsidRPr="00594799" w:rsidRDefault="00000000">
      <w:pPr>
        <w:spacing w:line="240" w:lineRule="auto"/>
        <w:ind w:left="115"/>
        <w:rPr>
          <w:sz w:val="24"/>
          <w:szCs w:val="24"/>
        </w:rPr>
      </w:pPr>
      <w:r w:rsidRPr="00594799">
        <w:rPr>
          <w:rFonts w:ascii="Consolas" w:hAnsi="Consolas"/>
          <w:sz w:val="24"/>
          <w:szCs w:val="24"/>
        </w:rPr>
        <w:t xml:space="preserve">        DISPLAY "3. Print Course"</w:t>
      </w:r>
    </w:p>
    <w:p w14:paraId="52C1D357" w14:textId="77777777" w:rsidR="000F0241" w:rsidRPr="00594799" w:rsidRDefault="00000000">
      <w:pPr>
        <w:spacing w:line="240" w:lineRule="auto"/>
        <w:ind w:left="115"/>
        <w:rPr>
          <w:sz w:val="24"/>
          <w:szCs w:val="24"/>
        </w:rPr>
      </w:pPr>
      <w:r w:rsidRPr="00594799">
        <w:rPr>
          <w:rFonts w:ascii="Consolas" w:hAnsi="Consolas"/>
          <w:sz w:val="24"/>
          <w:szCs w:val="24"/>
        </w:rPr>
        <w:t xml:space="preserve">        DISPLAY "9. Exit"</w:t>
      </w:r>
    </w:p>
    <w:p w14:paraId="70D5A2DE" w14:textId="77777777" w:rsidR="000F0241" w:rsidRPr="00594799" w:rsidRDefault="00000000">
      <w:pPr>
        <w:spacing w:line="240" w:lineRule="auto"/>
        <w:ind w:left="115"/>
        <w:rPr>
          <w:sz w:val="24"/>
          <w:szCs w:val="24"/>
        </w:rPr>
      </w:pPr>
      <w:r w:rsidRPr="00594799">
        <w:rPr>
          <w:rFonts w:ascii="Consolas" w:hAnsi="Consolas"/>
          <w:sz w:val="24"/>
          <w:szCs w:val="24"/>
        </w:rPr>
        <w:t xml:space="preserve">        READ choice</w:t>
      </w:r>
    </w:p>
    <w:p w14:paraId="4ED61EED" w14:textId="77777777" w:rsidR="000F0241" w:rsidRPr="00594799" w:rsidRDefault="000F0241">
      <w:pPr>
        <w:spacing w:line="240" w:lineRule="auto"/>
        <w:ind w:left="115"/>
        <w:rPr>
          <w:sz w:val="24"/>
          <w:szCs w:val="24"/>
        </w:rPr>
      </w:pPr>
    </w:p>
    <w:p w14:paraId="076D42BE" w14:textId="77777777" w:rsidR="000F0241" w:rsidRPr="00594799" w:rsidRDefault="00000000">
      <w:pPr>
        <w:spacing w:line="240" w:lineRule="auto"/>
        <w:ind w:left="115"/>
        <w:rPr>
          <w:sz w:val="24"/>
          <w:szCs w:val="24"/>
        </w:rPr>
      </w:pPr>
      <w:r w:rsidRPr="00594799">
        <w:rPr>
          <w:rFonts w:ascii="Consolas" w:hAnsi="Consolas"/>
          <w:sz w:val="24"/>
          <w:szCs w:val="24"/>
        </w:rPr>
        <w:t xml:space="preserve">        IF choice = 1</w:t>
      </w:r>
    </w:p>
    <w:p w14:paraId="05A621EF" w14:textId="77777777" w:rsidR="000F0241" w:rsidRPr="00594799" w:rsidRDefault="00000000">
      <w:pPr>
        <w:spacing w:line="240" w:lineRule="auto"/>
        <w:ind w:left="115"/>
        <w:rPr>
          <w:sz w:val="24"/>
          <w:szCs w:val="24"/>
        </w:rPr>
      </w:pPr>
      <w:r w:rsidRPr="00594799">
        <w:rPr>
          <w:rFonts w:ascii="Consolas" w:hAnsi="Consolas"/>
          <w:sz w:val="24"/>
          <w:szCs w:val="24"/>
        </w:rPr>
        <w:t xml:space="preserve">            PROMPT for fileName</w:t>
      </w:r>
    </w:p>
    <w:p w14:paraId="5170760F" w14:textId="77777777" w:rsidR="000F0241" w:rsidRPr="00594799" w:rsidRDefault="00000000">
      <w:pPr>
        <w:spacing w:line="240" w:lineRule="auto"/>
        <w:ind w:left="115"/>
        <w:rPr>
          <w:sz w:val="24"/>
          <w:szCs w:val="24"/>
        </w:rPr>
      </w:pPr>
      <w:r w:rsidRPr="00594799">
        <w:rPr>
          <w:rFonts w:ascii="Consolas" w:hAnsi="Consolas"/>
          <w:sz w:val="24"/>
          <w:szCs w:val="24"/>
        </w:rPr>
        <w:t xml:space="preserve">            CALL selected load function</w:t>
      </w:r>
    </w:p>
    <w:p w14:paraId="626E0C0B" w14:textId="77777777" w:rsidR="000F0241" w:rsidRPr="00594799" w:rsidRDefault="00000000">
      <w:pPr>
        <w:spacing w:line="240" w:lineRule="auto"/>
        <w:ind w:left="115"/>
        <w:rPr>
          <w:sz w:val="24"/>
          <w:szCs w:val="24"/>
        </w:rPr>
      </w:pPr>
      <w:r w:rsidRPr="00594799">
        <w:rPr>
          <w:rFonts w:ascii="Consolas" w:hAnsi="Consolas"/>
          <w:sz w:val="24"/>
          <w:szCs w:val="24"/>
        </w:rPr>
        <w:t xml:space="preserve">            SET dataLoaded based on success</w:t>
      </w:r>
    </w:p>
    <w:p w14:paraId="32D0DFBC" w14:textId="77777777" w:rsidR="000F0241" w:rsidRPr="00594799" w:rsidRDefault="000F0241">
      <w:pPr>
        <w:spacing w:line="240" w:lineRule="auto"/>
        <w:ind w:left="115"/>
        <w:rPr>
          <w:sz w:val="24"/>
          <w:szCs w:val="24"/>
        </w:rPr>
      </w:pPr>
    </w:p>
    <w:p w14:paraId="1223EBB1" w14:textId="77777777" w:rsidR="000F0241" w:rsidRPr="00594799" w:rsidRDefault="00000000">
      <w:pPr>
        <w:spacing w:line="240" w:lineRule="auto"/>
        <w:ind w:left="115"/>
        <w:rPr>
          <w:sz w:val="24"/>
          <w:szCs w:val="24"/>
        </w:rPr>
      </w:pPr>
      <w:r w:rsidRPr="00594799">
        <w:rPr>
          <w:rFonts w:ascii="Consolas" w:hAnsi="Consolas"/>
          <w:sz w:val="24"/>
          <w:szCs w:val="24"/>
        </w:rPr>
        <w:t xml:space="preserve">        ELSE IF choice = 2</w:t>
      </w:r>
    </w:p>
    <w:p w14:paraId="0715A837" w14:textId="77777777" w:rsidR="000F0241" w:rsidRPr="00594799" w:rsidRDefault="00000000">
      <w:pPr>
        <w:spacing w:line="240" w:lineRule="auto"/>
        <w:ind w:left="115"/>
        <w:rPr>
          <w:sz w:val="24"/>
          <w:szCs w:val="24"/>
        </w:rPr>
      </w:pPr>
      <w:r w:rsidRPr="00594799">
        <w:rPr>
          <w:rFonts w:ascii="Consolas" w:hAnsi="Consolas"/>
          <w:sz w:val="24"/>
          <w:szCs w:val="24"/>
        </w:rPr>
        <w:t xml:space="preserve">            IF dataLoaded = false, DISPLAY "Please load the course data first."</w:t>
      </w:r>
    </w:p>
    <w:p w14:paraId="64E30152" w14:textId="77777777" w:rsidR="000F0241" w:rsidRPr="00594799" w:rsidRDefault="00000000">
      <w:pPr>
        <w:spacing w:line="240" w:lineRule="auto"/>
        <w:ind w:left="115"/>
        <w:rPr>
          <w:sz w:val="24"/>
          <w:szCs w:val="24"/>
        </w:rPr>
      </w:pPr>
      <w:r w:rsidRPr="00594799">
        <w:rPr>
          <w:rFonts w:ascii="Consolas" w:hAnsi="Consolas"/>
          <w:sz w:val="24"/>
          <w:szCs w:val="24"/>
        </w:rPr>
        <w:t xml:space="preserve">            ELSE CALL selected PrintCourseList function</w:t>
      </w:r>
    </w:p>
    <w:p w14:paraId="73B6A198" w14:textId="77777777" w:rsidR="000F0241" w:rsidRPr="00594799" w:rsidRDefault="000F0241">
      <w:pPr>
        <w:spacing w:line="240" w:lineRule="auto"/>
        <w:ind w:left="115"/>
        <w:rPr>
          <w:sz w:val="24"/>
          <w:szCs w:val="24"/>
        </w:rPr>
      </w:pPr>
    </w:p>
    <w:p w14:paraId="40623942" w14:textId="77777777" w:rsidR="000F0241" w:rsidRPr="00594799" w:rsidRDefault="00000000">
      <w:pPr>
        <w:spacing w:line="240" w:lineRule="auto"/>
        <w:ind w:left="115"/>
        <w:rPr>
          <w:sz w:val="24"/>
          <w:szCs w:val="24"/>
        </w:rPr>
      </w:pPr>
      <w:r w:rsidRPr="00594799">
        <w:rPr>
          <w:rFonts w:ascii="Consolas" w:hAnsi="Consolas"/>
          <w:sz w:val="24"/>
          <w:szCs w:val="24"/>
        </w:rPr>
        <w:t xml:space="preserve">        ELSE IF choice = 3</w:t>
      </w:r>
    </w:p>
    <w:p w14:paraId="133B6854" w14:textId="77777777" w:rsidR="000F0241" w:rsidRPr="00594799" w:rsidRDefault="00000000">
      <w:pPr>
        <w:spacing w:line="240" w:lineRule="auto"/>
        <w:ind w:left="115"/>
        <w:rPr>
          <w:sz w:val="24"/>
          <w:szCs w:val="24"/>
        </w:rPr>
      </w:pPr>
      <w:r w:rsidRPr="00594799">
        <w:rPr>
          <w:rFonts w:ascii="Consolas" w:hAnsi="Consolas"/>
          <w:sz w:val="24"/>
          <w:szCs w:val="24"/>
        </w:rPr>
        <w:t xml:space="preserve">            IF dataLoaded = false, DISPLAY "Please load the course data first."</w:t>
      </w:r>
    </w:p>
    <w:p w14:paraId="691E1FB3" w14:textId="77777777" w:rsidR="000F0241" w:rsidRPr="00594799" w:rsidRDefault="00000000">
      <w:pPr>
        <w:spacing w:line="240" w:lineRule="auto"/>
        <w:ind w:left="115"/>
        <w:rPr>
          <w:sz w:val="24"/>
          <w:szCs w:val="24"/>
        </w:rPr>
      </w:pPr>
      <w:r w:rsidRPr="00594799">
        <w:rPr>
          <w:rFonts w:ascii="Consolas" w:hAnsi="Consolas"/>
          <w:sz w:val="24"/>
          <w:szCs w:val="24"/>
        </w:rPr>
        <w:t xml:space="preserve">            ELSE</w:t>
      </w:r>
    </w:p>
    <w:p w14:paraId="43B31747" w14:textId="77777777" w:rsidR="000F0241" w:rsidRPr="00594799" w:rsidRDefault="00000000">
      <w:pPr>
        <w:spacing w:line="240" w:lineRule="auto"/>
        <w:ind w:left="115"/>
        <w:rPr>
          <w:sz w:val="24"/>
          <w:szCs w:val="24"/>
        </w:rPr>
      </w:pPr>
      <w:r w:rsidRPr="00594799">
        <w:rPr>
          <w:rFonts w:ascii="Consolas" w:hAnsi="Consolas"/>
          <w:sz w:val="24"/>
          <w:szCs w:val="24"/>
        </w:rPr>
        <w:t xml:space="preserve">                PROMPT for requestedCourseNumber</w:t>
      </w:r>
    </w:p>
    <w:p w14:paraId="4890E54B" w14:textId="77777777" w:rsidR="000F0241" w:rsidRPr="00594799" w:rsidRDefault="00000000">
      <w:pPr>
        <w:spacing w:line="240" w:lineRule="auto"/>
        <w:ind w:left="115"/>
        <w:rPr>
          <w:sz w:val="24"/>
          <w:szCs w:val="24"/>
        </w:rPr>
      </w:pPr>
      <w:r w:rsidRPr="00594799">
        <w:rPr>
          <w:rFonts w:ascii="Consolas" w:hAnsi="Consolas"/>
          <w:sz w:val="24"/>
          <w:szCs w:val="24"/>
        </w:rPr>
        <w:t xml:space="preserve">                CALL selected PrintCourse function</w:t>
      </w:r>
    </w:p>
    <w:p w14:paraId="79B95AAA" w14:textId="77777777" w:rsidR="000F0241" w:rsidRPr="00594799" w:rsidRDefault="00000000">
      <w:pPr>
        <w:spacing w:line="240" w:lineRule="auto"/>
        <w:ind w:left="115"/>
        <w:rPr>
          <w:sz w:val="24"/>
          <w:szCs w:val="24"/>
        </w:rPr>
      </w:pPr>
      <w:r w:rsidRPr="00594799">
        <w:rPr>
          <w:rFonts w:ascii="Consolas" w:hAnsi="Consolas"/>
          <w:sz w:val="24"/>
          <w:szCs w:val="24"/>
        </w:rPr>
        <w:t xml:space="preserve">            END IF</w:t>
      </w:r>
    </w:p>
    <w:p w14:paraId="56D82597" w14:textId="77777777" w:rsidR="000F0241" w:rsidRPr="00594799" w:rsidRDefault="000F0241">
      <w:pPr>
        <w:spacing w:line="240" w:lineRule="auto"/>
        <w:ind w:left="115"/>
        <w:rPr>
          <w:sz w:val="24"/>
          <w:szCs w:val="24"/>
        </w:rPr>
      </w:pPr>
    </w:p>
    <w:p w14:paraId="3D26F92F" w14:textId="77777777" w:rsidR="000F0241" w:rsidRPr="00594799" w:rsidRDefault="00000000">
      <w:pPr>
        <w:spacing w:line="240" w:lineRule="auto"/>
        <w:ind w:left="115"/>
        <w:rPr>
          <w:sz w:val="24"/>
          <w:szCs w:val="24"/>
        </w:rPr>
      </w:pPr>
      <w:r w:rsidRPr="00594799">
        <w:rPr>
          <w:rFonts w:ascii="Consolas" w:hAnsi="Consolas"/>
          <w:sz w:val="24"/>
          <w:szCs w:val="24"/>
        </w:rPr>
        <w:t xml:space="preserve">        ELSE IF choice = 9</w:t>
      </w:r>
    </w:p>
    <w:p w14:paraId="1B32460F" w14:textId="77777777" w:rsidR="000F0241" w:rsidRPr="00594799" w:rsidRDefault="00000000">
      <w:pPr>
        <w:spacing w:line="240" w:lineRule="auto"/>
        <w:ind w:left="115"/>
        <w:rPr>
          <w:sz w:val="24"/>
          <w:szCs w:val="24"/>
        </w:rPr>
      </w:pPr>
      <w:r w:rsidRPr="00594799">
        <w:rPr>
          <w:rFonts w:ascii="Consolas" w:hAnsi="Consolas"/>
          <w:sz w:val="24"/>
          <w:szCs w:val="24"/>
        </w:rPr>
        <w:t xml:space="preserve">            DISPLAY "Goodbye."</w:t>
      </w:r>
    </w:p>
    <w:p w14:paraId="72B679F3" w14:textId="77777777" w:rsidR="000F0241" w:rsidRPr="00594799" w:rsidRDefault="00000000">
      <w:pPr>
        <w:spacing w:line="240" w:lineRule="auto"/>
        <w:ind w:left="115"/>
        <w:rPr>
          <w:sz w:val="24"/>
          <w:szCs w:val="24"/>
        </w:rPr>
      </w:pPr>
      <w:r w:rsidRPr="00594799">
        <w:rPr>
          <w:rFonts w:ascii="Consolas" w:hAnsi="Consolas"/>
          <w:sz w:val="24"/>
          <w:szCs w:val="24"/>
        </w:rPr>
        <w:lastRenderedPageBreak/>
        <w:t xml:space="preserve">        ELSE</w:t>
      </w:r>
    </w:p>
    <w:p w14:paraId="5D714A93" w14:textId="77777777" w:rsidR="000F0241" w:rsidRPr="00594799" w:rsidRDefault="00000000">
      <w:pPr>
        <w:spacing w:line="240" w:lineRule="auto"/>
        <w:ind w:left="115"/>
        <w:rPr>
          <w:sz w:val="24"/>
          <w:szCs w:val="24"/>
        </w:rPr>
      </w:pPr>
      <w:r w:rsidRPr="00594799">
        <w:rPr>
          <w:rFonts w:ascii="Consolas" w:hAnsi="Consolas"/>
          <w:sz w:val="24"/>
          <w:szCs w:val="24"/>
        </w:rPr>
        <w:t xml:space="preserve">            DISPLAY "Invalid option."</w:t>
      </w:r>
    </w:p>
    <w:p w14:paraId="5E46C770" w14:textId="77777777" w:rsidR="000F0241" w:rsidRPr="00594799" w:rsidRDefault="00000000">
      <w:pPr>
        <w:spacing w:line="240" w:lineRule="auto"/>
        <w:ind w:left="115"/>
        <w:rPr>
          <w:sz w:val="24"/>
          <w:szCs w:val="24"/>
        </w:rPr>
      </w:pPr>
      <w:r w:rsidRPr="00594799">
        <w:rPr>
          <w:rFonts w:ascii="Consolas" w:hAnsi="Consolas"/>
          <w:sz w:val="24"/>
          <w:szCs w:val="24"/>
        </w:rPr>
        <w:t xml:space="preserve">        END IF</w:t>
      </w:r>
    </w:p>
    <w:p w14:paraId="5C5DEBF4" w14:textId="77777777" w:rsidR="000F0241" w:rsidRPr="00594799" w:rsidRDefault="00000000">
      <w:pPr>
        <w:spacing w:line="240" w:lineRule="auto"/>
        <w:ind w:left="115"/>
        <w:rPr>
          <w:sz w:val="24"/>
          <w:szCs w:val="24"/>
        </w:rPr>
      </w:pPr>
      <w:r w:rsidRPr="00594799">
        <w:rPr>
          <w:rFonts w:ascii="Consolas" w:hAnsi="Consolas"/>
          <w:sz w:val="24"/>
          <w:szCs w:val="24"/>
        </w:rPr>
        <w:t xml:space="preserve">    END WHILE</w:t>
      </w:r>
    </w:p>
    <w:p w14:paraId="1A31C86F" w14:textId="77777777" w:rsidR="000F0241" w:rsidRPr="00594799" w:rsidRDefault="00000000">
      <w:pPr>
        <w:spacing w:line="240" w:lineRule="auto"/>
        <w:ind w:left="115"/>
        <w:rPr>
          <w:sz w:val="24"/>
          <w:szCs w:val="24"/>
        </w:rPr>
      </w:pPr>
      <w:r w:rsidRPr="00594799">
        <w:rPr>
          <w:rFonts w:ascii="Consolas" w:hAnsi="Consolas"/>
          <w:sz w:val="24"/>
          <w:szCs w:val="24"/>
        </w:rPr>
        <w:t>END</w:t>
      </w:r>
    </w:p>
    <w:p w14:paraId="02E3072C" w14:textId="77777777" w:rsidR="000F0241" w:rsidRPr="00594799" w:rsidRDefault="00000000">
      <w:pPr>
        <w:spacing w:before="80" w:after="20"/>
        <w:rPr>
          <w:sz w:val="24"/>
          <w:szCs w:val="24"/>
        </w:rPr>
      </w:pPr>
      <w:r w:rsidRPr="00594799">
        <w:rPr>
          <w:b/>
          <w:sz w:val="24"/>
          <w:szCs w:val="24"/>
        </w:rPr>
        <w:t>Worst-Case Runtime and Memory Analysis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  <w:gridCol w:w="2160"/>
      </w:tblGrid>
      <w:tr w:rsidR="000F0241" w:rsidRPr="00594799" w14:paraId="275B62D3" w14:textId="77777777">
        <w:trPr>
          <w:jc w:val="center"/>
        </w:trPr>
        <w:tc>
          <w:tcPr>
            <w:tcW w:w="2160" w:type="dxa"/>
            <w:shd w:val="clear" w:color="auto" w:fill="D9D9D9"/>
          </w:tcPr>
          <w:p w14:paraId="5A96C2FA" w14:textId="77777777" w:rsidR="000F0241" w:rsidRPr="00594799" w:rsidRDefault="00000000">
            <w:pPr>
              <w:rPr>
                <w:sz w:val="24"/>
                <w:szCs w:val="24"/>
              </w:rPr>
            </w:pPr>
            <w:r w:rsidRPr="00594799">
              <w:rPr>
                <w:b/>
                <w:sz w:val="24"/>
                <w:szCs w:val="24"/>
              </w:rPr>
              <w:t>Structure</w:t>
            </w:r>
          </w:p>
        </w:tc>
        <w:tc>
          <w:tcPr>
            <w:tcW w:w="2160" w:type="dxa"/>
            <w:shd w:val="clear" w:color="auto" w:fill="D9D9D9"/>
          </w:tcPr>
          <w:p w14:paraId="64C2E02A" w14:textId="77777777" w:rsidR="000F0241" w:rsidRPr="00594799" w:rsidRDefault="00000000">
            <w:pPr>
              <w:rPr>
                <w:sz w:val="24"/>
                <w:szCs w:val="24"/>
              </w:rPr>
            </w:pPr>
            <w:r w:rsidRPr="00594799">
              <w:rPr>
                <w:b/>
                <w:sz w:val="24"/>
                <w:szCs w:val="24"/>
              </w:rPr>
              <w:t>File/Object Work</w:t>
            </w:r>
          </w:p>
        </w:tc>
        <w:tc>
          <w:tcPr>
            <w:tcW w:w="2160" w:type="dxa"/>
            <w:shd w:val="clear" w:color="auto" w:fill="D9D9D9"/>
          </w:tcPr>
          <w:p w14:paraId="231E98F4" w14:textId="77777777" w:rsidR="000F0241" w:rsidRPr="00594799" w:rsidRDefault="00000000">
            <w:pPr>
              <w:rPr>
                <w:sz w:val="24"/>
                <w:szCs w:val="24"/>
              </w:rPr>
            </w:pPr>
            <w:r w:rsidRPr="00594799">
              <w:rPr>
                <w:b/>
                <w:sz w:val="24"/>
                <w:szCs w:val="24"/>
              </w:rPr>
              <w:t>Insertion</w:t>
            </w:r>
          </w:p>
        </w:tc>
        <w:tc>
          <w:tcPr>
            <w:tcW w:w="2160" w:type="dxa"/>
            <w:shd w:val="clear" w:color="auto" w:fill="D9D9D9"/>
          </w:tcPr>
          <w:p w14:paraId="67DE9F7B" w14:textId="77777777" w:rsidR="000F0241" w:rsidRPr="00594799" w:rsidRDefault="00000000">
            <w:pPr>
              <w:rPr>
                <w:sz w:val="24"/>
                <w:szCs w:val="24"/>
              </w:rPr>
            </w:pPr>
            <w:r w:rsidRPr="00594799">
              <w:rPr>
                <w:b/>
                <w:sz w:val="24"/>
                <w:szCs w:val="24"/>
              </w:rPr>
              <w:t>Total Build</w:t>
            </w:r>
          </w:p>
        </w:tc>
        <w:tc>
          <w:tcPr>
            <w:tcW w:w="2160" w:type="dxa"/>
            <w:shd w:val="clear" w:color="auto" w:fill="D9D9D9"/>
          </w:tcPr>
          <w:p w14:paraId="62991F87" w14:textId="77777777" w:rsidR="000F0241" w:rsidRPr="00594799" w:rsidRDefault="00000000">
            <w:pPr>
              <w:rPr>
                <w:sz w:val="24"/>
                <w:szCs w:val="24"/>
              </w:rPr>
            </w:pPr>
            <w:r w:rsidRPr="00594799">
              <w:rPr>
                <w:b/>
                <w:sz w:val="24"/>
                <w:szCs w:val="24"/>
              </w:rPr>
              <w:t>Memory</w:t>
            </w:r>
          </w:p>
        </w:tc>
      </w:tr>
      <w:tr w:rsidR="000F0241" w:rsidRPr="00594799" w14:paraId="30B22412" w14:textId="77777777">
        <w:trPr>
          <w:jc w:val="center"/>
        </w:trPr>
        <w:tc>
          <w:tcPr>
            <w:tcW w:w="2160" w:type="dxa"/>
            <w:vAlign w:val="center"/>
          </w:tcPr>
          <w:p w14:paraId="77EAF7E4" w14:textId="77777777" w:rsidR="000F0241" w:rsidRPr="00594799" w:rsidRDefault="00000000">
            <w:pPr>
              <w:spacing w:line="240" w:lineRule="auto"/>
              <w:rPr>
                <w:sz w:val="24"/>
                <w:szCs w:val="24"/>
              </w:rPr>
            </w:pPr>
            <w:r w:rsidRPr="00594799">
              <w:rPr>
                <w:sz w:val="24"/>
                <w:szCs w:val="24"/>
              </w:rPr>
              <w:t>Vector</w:t>
            </w:r>
          </w:p>
        </w:tc>
        <w:tc>
          <w:tcPr>
            <w:tcW w:w="2160" w:type="dxa"/>
            <w:vAlign w:val="center"/>
          </w:tcPr>
          <w:p w14:paraId="0C34CB5C" w14:textId="77777777" w:rsidR="000F0241" w:rsidRPr="00594799" w:rsidRDefault="00000000">
            <w:pPr>
              <w:spacing w:line="240" w:lineRule="auto"/>
              <w:rPr>
                <w:sz w:val="24"/>
                <w:szCs w:val="24"/>
              </w:rPr>
            </w:pPr>
            <w:r w:rsidRPr="00594799">
              <w:rPr>
                <w:sz w:val="24"/>
                <w:szCs w:val="24"/>
              </w:rPr>
              <w:t>n lines = O(n)</w:t>
            </w:r>
          </w:p>
        </w:tc>
        <w:tc>
          <w:tcPr>
            <w:tcW w:w="2160" w:type="dxa"/>
            <w:vAlign w:val="center"/>
          </w:tcPr>
          <w:p w14:paraId="606A40B1" w14:textId="77777777" w:rsidR="000F0241" w:rsidRPr="00594799" w:rsidRDefault="00000000">
            <w:pPr>
              <w:spacing w:line="240" w:lineRule="auto"/>
              <w:rPr>
                <w:sz w:val="24"/>
                <w:szCs w:val="24"/>
              </w:rPr>
            </w:pPr>
            <w:proofErr w:type="gramStart"/>
            <w:r w:rsidRPr="00594799">
              <w:rPr>
                <w:sz w:val="24"/>
                <w:szCs w:val="24"/>
              </w:rPr>
              <w:t>O(</w:t>
            </w:r>
            <w:proofErr w:type="gramEnd"/>
            <w:r w:rsidRPr="00594799">
              <w:rPr>
                <w:sz w:val="24"/>
                <w:szCs w:val="24"/>
              </w:rPr>
              <w:t>1) amortized each</w:t>
            </w:r>
          </w:p>
        </w:tc>
        <w:tc>
          <w:tcPr>
            <w:tcW w:w="2160" w:type="dxa"/>
            <w:vAlign w:val="center"/>
          </w:tcPr>
          <w:p w14:paraId="6740AFF3" w14:textId="77777777" w:rsidR="000F0241" w:rsidRPr="00594799" w:rsidRDefault="00000000">
            <w:pPr>
              <w:spacing w:line="240" w:lineRule="auto"/>
              <w:rPr>
                <w:sz w:val="24"/>
                <w:szCs w:val="24"/>
              </w:rPr>
            </w:pPr>
            <w:r w:rsidRPr="00594799">
              <w:rPr>
                <w:sz w:val="24"/>
                <w:szCs w:val="24"/>
              </w:rPr>
              <w:t>O(n)</w:t>
            </w:r>
          </w:p>
        </w:tc>
        <w:tc>
          <w:tcPr>
            <w:tcW w:w="2160" w:type="dxa"/>
            <w:vAlign w:val="center"/>
          </w:tcPr>
          <w:p w14:paraId="37AADB77" w14:textId="77777777" w:rsidR="000F0241" w:rsidRPr="00594799" w:rsidRDefault="00000000">
            <w:pPr>
              <w:spacing w:line="240" w:lineRule="auto"/>
              <w:rPr>
                <w:sz w:val="24"/>
                <w:szCs w:val="24"/>
              </w:rPr>
            </w:pPr>
            <w:r w:rsidRPr="00594799">
              <w:rPr>
                <w:sz w:val="24"/>
                <w:szCs w:val="24"/>
              </w:rPr>
              <w:t>O(n)</w:t>
            </w:r>
          </w:p>
        </w:tc>
      </w:tr>
      <w:tr w:rsidR="000F0241" w:rsidRPr="00594799" w14:paraId="01E34269" w14:textId="77777777">
        <w:trPr>
          <w:jc w:val="center"/>
        </w:trPr>
        <w:tc>
          <w:tcPr>
            <w:tcW w:w="2160" w:type="dxa"/>
            <w:vAlign w:val="center"/>
          </w:tcPr>
          <w:p w14:paraId="3D1E9716" w14:textId="77777777" w:rsidR="000F0241" w:rsidRPr="00594799" w:rsidRDefault="00000000">
            <w:pPr>
              <w:spacing w:line="240" w:lineRule="auto"/>
              <w:rPr>
                <w:sz w:val="24"/>
                <w:szCs w:val="24"/>
              </w:rPr>
            </w:pPr>
            <w:r w:rsidRPr="00594799">
              <w:rPr>
                <w:sz w:val="24"/>
                <w:szCs w:val="24"/>
              </w:rPr>
              <w:t>Hash table</w:t>
            </w:r>
          </w:p>
        </w:tc>
        <w:tc>
          <w:tcPr>
            <w:tcW w:w="2160" w:type="dxa"/>
            <w:vAlign w:val="center"/>
          </w:tcPr>
          <w:p w14:paraId="59970AF2" w14:textId="77777777" w:rsidR="000F0241" w:rsidRPr="00594799" w:rsidRDefault="00000000">
            <w:pPr>
              <w:spacing w:line="240" w:lineRule="auto"/>
              <w:rPr>
                <w:sz w:val="24"/>
                <w:szCs w:val="24"/>
              </w:rPr>
            </w:pPr>
            <w:r w:rsidRPr="00594799">
              <w:rPr>
                <w:sz w:val="24"/>
                <w:szCs w:val="24"/>
              </w:rPr>
              <w:t>n lines = O(n)</w:t>
            </w:r>
          </w:p>
        </w:tc>
        <w:tc>
          <w:tcPr>
            <w:tcW w:w="2160" w:type="dxa"/>
            <w:vAlign w:val="center"/>
          </w:tcPr>
          <w:p w14:paraId="128BCB98" w14:textId="77777777" w:rsidR="000F0241" w:rsidRPr="00594799" w:rsidRDefault="00000000">
            <w:pPr>
              <w:spacing w:line="240" w:lineRule="auto"/>
              <w:rPr>
                <w:sz w:val="24"/>
                <w:szCs w:val="24"/>
              </w:rPr>
            </w:pPr>
            <w:r w:rsidRPr="00594799">
              <w:rPr>
                <w:sz w:val="24"/>
                <w:szCs w:val="24"/>
              </w:rPr>
              <w:t>O(n) each worst case</w:t>
            </w:r>
          </w:p>
        </w:tc>
        <w:tc>
          <w:tcPr>
            <w:tcW w:w="2160" w:type="dxa"/>
            <w:vAlign w:val="center"/>
          </w:tcPr>
          <w:p w14:paraId="180E4C5B" w14:textId="77777777" w:rsidR="000F0241" w:rsidRPr="00594799" w:rsidRDefault="00000000">
            <w:pPr>
              <w:spacing w:line="240" w:lineRule="auto"/>
              <w:rPr>
                <w:sz w:val="24"/>
                <w:szCs w:val="24"/>
              </w:rPr>
            </w:pPr>
            <w:r w:rsidRPr="00594799">
              <w:rPr>
                <w:sz w:val="24"/>
                <w:szCs w:val="24"/>
              </w:rPr>
              <w:t>O(n²)</w:t>
            </w:r>
          </w:p>
        </w:tc>
        <w:tc>
          <w:tcPr>
            <w:tcW w:w="2160" w:type="dxa"/>
            <w:vAlign w:val="center"/>
          </w:tcPr>
          <w:p w14:paraId="7793F321" w14:textId="77777777" w:rsidR="000F0241" w:rsidRPr="00594799" w:rsidRDefault="00000000">
            <w:pPr>
              <w:spacing w:line="240" w:lineRule="auto"/>
              <w:rPr>
                <w:sz w:val="24"/>
                <w:szCs w:val="24"/>
              </w:rPr>
            </w:pPr>
            <w:r w:rsidRPr="00594799">
              <w:rPr>
                <w:sz w:val="24"/>
                <w:szCs w:val="24"/>
              </w:rPr>
              <w:t>O(n)</w:t>
            </w:r>
          </w:p>
        </w:tc>
      </w:tr>
      <w:tr w:rsidR="000F0241" w:rsidRPr="00594799" w14:paraId="2197485E" w14:textId="77777777">
        <w:trPr>
          <w:jc w:val="center"/>
        </w:trPr>
        <w:tc>
          <w:tcPr>
            <w:tcW w:w="2160" w:type="dxa"/>
            <w:vAlign w:val="center"/>
          </w:tcPr>
          <w:p w14:paraId="06776EB8" w14:textId="77777777" w:rsidR="000F0241" w:rsidRPr="00594799" w:rsidRDefault="00000000">
            <w:pPr>
              <w:spacing w:line="240" w:lineRule="auto"/>
              <w:rPr>
                <w:sz w:val="24"/>
                <w:szCs w:val="24"/>
              </w:rPr>
            </w:pPr>
            <w:r w:rsidRPr="00594799">
              <w:rPr>
                <w:sz w:val="24"/>
                <w:szCs w:val="24"/>
              </w:rPr>
              <w:t>BST</w:t>
            </w:r>
          </w:p>
        </w:tc>
        <w:tc>
          <w:tcPr>
            <w:tcW w:w="2160" w:type="dxa"/>
            <w:vAlign w:val="center"/>
          </w:tcPr>
          <w:p w14:paraId="2EDF41A5" w14:textId="77777777" w:rsidR="000F0241" w:rsidRPr="00594799" w:rsidRDefault="00000000">
            <w:pPr>
              <w:spacing w:line="240" w:lineRule="auto"/>
              <w:rPr>
                <w:sz w:val="24"/>
                <w:szCs w:val="24"/>
              </w:rPr>
            </w:pPr>
            <w:r w:rsidRPr="00594799">
              <w:rPr>
                <w:sz w:val="24"/>
                <w:szCs w:val="24"/>
              </w:rPr>
              <w:t>n lines = O(n)</w:t>
            </w:r>
          </w:p>
        </w:tc>
        <w:tc>
          <w:tcPr>
            <w:tcW w:w="2160" w:type="dxa"/>
            <w:vAlign w:val="center"/>
          </w:tcPr>
          <w:p w14:paraId="45E61546" w14:textId="77777777" w:rsidR="000F0241" w:rsidRPr="00594799" w:rsidRDefault="00000000">
            <w:pPr>
              <w:spacing w:line="240" w:lineRule="auto"/>
              <w:rPr>
                <w:sz w:val="24"/>
                <w:szCs w:val="24"/>
              </w:rPr>
            </w:pPr>
            <w:r w:rsidRPr="00594799">
              <w:rPr>
                <w:sz w:val="24"/>
                <w:szCs w:val="24"/>
              </w:rPr>
              <w:t>O(n) each if unbalanced</w:t>
            </w:r>
          </w:p>
        </w:tc>
        <w:tc>
          <w:tcPr>
            <w:tcW w:w="2160" w:type="dxa"/>
            <w:vAlign w:val="center"/>
          </w:tcPr>
          <w:p w14:paraId="26CAEDD1" w14:textId="77777777" w:rsidR="000F0241" w:rsidRPr="00594799" w:rsidRDefault="00000000">
            <w:pPr>
              <w:spacing w:line="240" w:lineRule="auto"/>
              <w:rPr>
                <w:sz w:val="24"/>
                <w:szCs w:val="24"/>
              </w:rPr>
            </w:pPr>
            <w:r w:rsidRPr="00594799">
              <w:rPr>
                <w:sz w:val="24"/>
                <w:szCs w:val="24"/>
              </w:rPr>
              <w:t>O(n²)</w:t>
            </w:r>
          </w:p>
        </w:tc>
        <w:tc>
          <w:tcPr>
            <w:tcW w:w="2160" w:type="dxa"/>
            <w:vAlign w:val="center"/>
          </w:tcPr>
          <w:p w14:paraId="521242BE" w14:textId="77777777" w:rsidR="000F0241" w:rsidRPr="00594799" w:rsidRDefault="00000000">
            <w:pPr>
              <w:spacing w:line="240" w:lineRule="auto"/>
              <w:rPr>
                <w:sz w:val="24"/>
                <w:szCs w:val="24"/>
              </w:rPr>
            </w:pPr>
            <w:r w:rsidRPr="00594799">
              <w:rPr>
                <w:sz w:val="24"/>
                <w:szCs w:val="24"/>
              </w:rPr>
              <w:t>O(n)</w:t>
            </w:r>
          </w:p>
        </w:tc>
      </w:tr>
    </w:tbl>
    <w:p w14:paraId="43C013B7" w14:textId="77777777" w:rsidR="000F0241" w:rsidRPr="00594799" w:rsidRDefault="00000000">
      <w:pPr>
        <w:spacing w:before="40" w:after="20"/>
        <w:rPr>
          <w:sz w:val="24"/>
          <w:szCs w:val="24"/>
        </w:rPr>
      </w:pPr>
      <w:r w:rsidRPr="00594799">
        <w:rPr>
          <w:sz w:val="24"/>
          <w:szCs w:val="24"/>
        </w:rPr>
        <w:t xml:space="preserve">Cost explanation: Opening and closing the file are constant-time operations. The file loop runs </w:t>
      </w:r>
      <w:proofErr w:type="gramStart"/>
      <w:r w:rsidRPr="00594799">
        <w:rPr>
          <w:sz w:val="24"/>
          <w:szCs w:val="24"/>
        </w:rPr>
        <w:t>n times</w:t>
      </w:r>
      <w:proofErr w:type="gramEnd"/>
      <w:r w:rsidRPr="00594799">
        <w:rPr>
          <w:sz w:val="24"/>
          <w:szCs w:val="24"/>
        </w:rPr>
        <w:t xml:space="preserve">. Parsing one line and creating one Course object are treated as constant work per course. A vector appends in </w:t>
      </w:r>
      <w:proofErr w:type="gramStart"/>
      <w:r w:rsidRPr="00594799">
        <w:rPr>
          <w:sz w:val="24"/>
          <w:szCs w:val="24"/>
        </w:rPr>
        <w:t>constant</w:t>
      </w:r>
      <w:proofErr w:type="gramEnd"/>
      <w:r w:rsidRPr="00594799">
        <w:rPr>
          <w:sz w:val="24"/>
          <w:szCs w:val="24"/>
        </w:rPr>
        <w:t xml:space="preserve"> amortized time. A hash table may place every course in one bucket in the worst case, and an unbalanced BST may become shaped like a linked list, so both can require O(n²) total build time.</w:t>
      </w:r>
    </w:p>
    <w:p w14:paraId="3AC13DF4" w14:textId="77777777" w:rsidR="000F0241" w:rsidRPr="00594799" w:rsidRDefault="00000000">
      <w:pPr>
        <w:spacing w:before="80" w:after="20"/>
        <w:rPr>
          <w:sz w:val="24"/>
          <w:szCs w:val="24"/>
        </w:rPr>
      </w:pPr>
      <w:r w:rsidRPr="00594799">
        <w:rPr>
          <w:b/>
          <w:sz w:val="24"/>
          <w:szCs w:val="24"/>
        </w:rPr>
        <w:t>Advantages and Disadvantages</w:t>
      </w:r>
    </w:p>
    <w:p w14:paraId="227297C1" w14:textId="77777777" w:rsidR="000F0241" w:rsidRPr="00594799" w:rsidRDefault="00000000">
      <w:pPr>
        <w:spacing w:after="20"/>
        <w:rPr>
          <w:sz w:val="24"/>
          <w:szCs w:val="24"/>
        </w:rPr>
      </w:pPr>
      <w:r w:rsidRPr="00594799">
        <w:rPr>
          <w:sz w:val="24"/>
          <w:szCs w:val="24"/>
        </w:rPr>
        <w:t xml:space="preserve">A vector is simple, uses memory efficiently, and loads quickly. Its disadvantages are that finding one course requires O(n) time and printing the course list requires an </w:t>
      </w:r>
      <w:proofErr w:type="gramStart"/>
      <w:r w:rsidRPr="00594799">
        <w:rPr>
          <w:sz w:val="24"/>
          <w:szCs w:val="24"/>
        </w:rPr>
        <w:t>O(</w:t>
      </w:r>
      <w:proofErr w:type="gramEnd"/>
      <w:r w:rsidRPr="00594799">
        <w:rPr>
          <w:sz w:val="24"/>
          <w:szCs w:val="24"/>
        </w:rPr>
        <w:t xml:space="preserve">n log n) sort. A hash table normally provides </w:t>
      </w:r>
      <w:proofErr w:type="gramStart"/>
      <w:r w:rsidRPr="00594799">
        <w:rPr>
          <w:sz w:val="24"/>
          <w:szCs w:val="24"/>
        </w:rPr>
        <w:t>O(</w:t>
      </w:r>
      <w:proofErr w:type="gramEnd"/>
      <w:r w:rsidRPr="00594799">
        <w:rPr>
          <w:sz w:val="24"/>
          <w:szCs w:val="24"/>
        </w:rPr>
        <w:t xml:space="preserve">1) average searching, but it does not keep courses in order, so a separate list and sort are needed for Option 2. A binary search tree supports </w:t>
      </w:r>
      <w:proofErr w:type="gramStart"/>
      <w:r w:rsidRPr="00594799">
        <w:rPr>
          <w:sz w:val="24"/>
          <w:szCs w:val="24"/>
        </w:rPr>
        <w:t>O(</w:t>
      </w:r>
      <w:proofErr w:type="gramEnd"/>
      <w:r w:rsidRPr="00594799">
        <w:rPr>
          <w:sz w:val="24"/>
          <w:szCs w:val="24"/>
        </w:rPr>
        <w:t>log n) average insertion and search when reasonably balanced, and an in-order traversal naturally prints courses in alphanumeric order. Its main disadvantage is that poor insertion order can make the tree unbalanced and reduce operations to O(n).</w:t>
      </w:r>
    </w:p>
    <w:p w14:paraId="21347FFC" w14:textId="77777777" w:rsidR="000F0241" w:rsidRPr="00594799" w:rsidRDefault="00000000">
      <w:pPr>
        <w:spacing w:before="80" w:after="20"/>
        <w:rPr>
          <w:sz w:val="24"/>
          <w:szCs w:val="24"/>
        </w:rPr>
      </w:pPr>
      <w:r w:rsidRPr="00594799">
        <w:rPr>
          <w:b/>
          <w:sz w:val="24"/>
          <w:szCs w:val="24"/>
        </w:rPr>
        <w:t>Recommendation</w:t>
      </w:r>
    </w:p>
    <w:p w14:paraId="761EBB36" w14:textId="77777777" w:rsidR="000F0241" w:rsidRPr="00594799" w:rsidRDefault="00000000">
      <w:pPr>
        <w:rPr>
          <w:sz w:val="24"/>
          <w:szCs w:val="24"/>
        </w:rPr>
      </w:pPr>
      <w:r w:rsidRPr="00594799">
        <w:rPr>
          <w:sz w:val="24"/>
          <w:szCs w:val="24"/>
        </w:rPr>
        <w:t xml:space="preserve">I recommend using the binary search tree for ABCU. The advisors need to search for individual courses and print the entire course list in alphanumeric order. </w:t>
      </w:r>
      <w:proofErr w:type="gramStart"/>
      <w:r w:rsidRPr="00594799">
        <w:rPr>
          <w:sz w:val="24"/>
          <w:szCs w:val="24"/>
        </w:rPr>
        <w:t>The BST</w:t>
      </w:r>
      <w:proofErr w:type="gramEnd"/>
      <w:r w:rsidRPr="00594799">
        <w:rPr>
          <w:sz w:val="24"/>
          <w:szCs w:val="24"/>
        </w:rPr>
        <w:t xml:space="preserve"> handles both requirements directly because course numbers guide insertion and searching, while in-order traversal prints the sorted list without creating and sorting a second collection. Although a hash table may provide faster average lookup, the BST is the best overall match for the complete set of program requirements.</w:t>
      </w:r>
    </w:p>
    <w:p w14:paraId="14011090" w14:textId="77777777" w:rsidR="000F0241" w:rsidRPr="00594799" w:rsidRDefault="00000000">
      <w:pPr>
        <w:spacing w:before="80" w:after="20"/>
        <w:rPr>
          <w:sz w:val="24"/>
          <w:szCs w:val="24"/>
        </w:rPr>
      </w:pPr>
      <w:r w:rsidRPr="00594799">
        <w:rPr>
          <w:b/>
          <w:sz w:val="24"/>
          <w:szCs w:val="24"/>
        </w:rPr>
        <w:t>AI Use Acknowledgment</w:t>
      </w:r>
    </w:p>
    <w:p w14:paraId="07E5273A" w14:textId="77777777" w:rsidR="000F0241" w:rsidRPr="00594799" w:rsidRDefault="00000000">
      <w:pPr>
        <w:rPr>
          <w:sz w:val="24"/>
          <w:szCs w:val="24"/>
        </w:rPr>
      </w:pPr>
      <w:r w:rsidRPr="00594799">
        <w:rPr>
          <w:sz w:val="24"/>
          <w:szCs w:val="24"/>
        </w:rPr>
        <w:t>I used OpenAI ChatGPT to help organize the pseudocode, review the Big O analysis, and improve clarity. I reviewed the final submission to make sure it reflects my understanding of the project requirements.</w:t>
      </w:r>
    </w:p>
    <w:sectPr w:rsidR="000F0241" w:rsidRPr="00594799" w:rsidSect="00034616">
      <w:pgSz w:w="12240" w:h="15840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7090344">
    <w:abstractNumId w:val="8"/>
  </w:num>
  <w:num w:numId="2" w16cid:durableId="1006588970">
    <w:abstractNumId w:val="6"/>
  </w:num>
  <w:num w:numId="3" w16cid:durableId="758404978">
    <w:abstractNumId w:val="5"/>
  </w:num>
  <w:num w:numId="4" w16cid:durableId="888538071">
    <w:abstractNumId w:val="4"/>
  </w:num>
  <w:num w:numId="5" w16cid:durableId="946160987">
    <w:abstractNumId w:val="7"/>
  </w:num>
  <w:num w:numId="6" w16cid:durableId="2017999903">
    <w:abstractNumId w:val="3"/>
  </w:num>
  <w:num w:numId="7" w16cid:durableId="750154231">
    <w:abstractNumId w:val="2"/>
  </w:num>
  <w:num w:numId="8" w16cid:durableId="817381112">
    <w:abstractNumId w:val="1"/>
  </w:num>
  <w:num w:numId="9" w16cid:durableId="18083506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0241"/>
    <w:rsid w:val="0015074B"/>
    <w:rsid w:val="0029639D"/>
    <w:rsid w:val="00326F90"/>
    <w:rsid w:val="00594799"/>
    <w:rsid w:val="006D422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9F2E7E"/>
  <w14:defaultImageDpi w14:val="300"/>
  <w15:docId w15:val="{0EDA3DBA-4573-45FA-B156-5B95A7F8E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/>
      <w:color w:val="000000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1184</Words>
  <Characters>6751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Rayia Lagard</cp:lastModifiedBy>
  <cp:revision>2</cp:revision>
  <dcterms:created xsi:type="dcterms:W3CDTF">2026-08-04T14:54:00Z</dcterms:created>
  <dcterms:modified xsi:type="dcterms:W3CDTF">2026-08-04T14:54:00Z</dcterms:modified>
  <cp:category/>
</cp:coreProperties>
</file>